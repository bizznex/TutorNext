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B2FAF" w14:textId="77777777" w:rsidR="00D21ADE" w:rsidRDefault="00000000">
      <w:pPr>
        <w:jc w:val="center"/>
      </w:pPr>
      <w:r>
        <w:rPr>
          <w:b/>
          <w:color w:val="143B63"/>
          <w:sz w:val="60"/>
        </w:rPr>
        <w:t>BizzNexx</w:t>
      </w:r>
    </w:p>
    <w:p w14:paraId="75210BF6" w14:textId="77777777" w:rsidR="00D21ADE" w:rsidRDefault="00000000">
      <w:pPr>
        <w:jc w:val="center"/>
      </w:pPr>
      <w:r>
        <w:rPr>
          <w:color w:val="375878"/>
          <w:sz w:val="30"/>
        </w:rPr>
        <w:t>Robust Project Plan and Startup Execution Blueprint</w:t>
      </w:r>
    </w:p>
    <w:p w14:paraId="0FD4CFD6" w14:textId="77777777" w:rsidR="00D21ADE" w:rsidRDefault="00D21ADE"/>
    <w:tbl>
      <w:tblPr>
        <w:tblW w:w="0" w:type="auto"/>
        <w:jc w:val="center"/>
        <w:tblBorders>
          <w:top w:val="single" w:sz="4" w:space="0" w:color="B8C7D6"/>
          <w:left w:val="single" w:sz="4" w:space="0" w:color="B8C7D6"/>
          <w:bottom w:val="single" w:sz="4" w:space="0" w:color="B8C7D6"/>
          <w:right w:val="single" w:sz="4" w:space="0" w:color="B8C7D6"/>
          <w:insideH w:val="single" w:sz="4" w:space="0" w:color="B8C7D6"/>
          <w:insideV w:val="single" w:sz="4" w:space="0" w:color="B8C7D6"/>
        </w:tblBorders>
        <w:tblLook w:val="04A0" w:firstRow="1" w:lastRow="0" w:firstColumn="1" w:lastColumn="0" w:noHBand="0" w:noVBand="1"/>
      </w:tblPr>
      <w:tblGrid>
        <w:gridCol w:w="10368"/>
      </w:tblGrid>
      <w:tr w:rsidR="00D21ADE" w14:paraId="5396C1DF" w14:textId="77777777">
        <w:trPr>
          <w:jc w:val="center"/>
        </w:trPr>
        <w:tc>
          <w:tcPr>
            <w:tcW w:w="10368" w:type="dxa"/>
            <w:shd w:val="clear" w:color="auto" w:fill="EEF6FF"/>
          </w:tcPr>
          <w:p w14:paraId="7235F4C5" w14:textId="77777777" w:rsidR="00D21ADE" w:rsidRDefault="00000000">
            <w:r>
              <w:rPr>
                <w:b/>
                <w:color w:val="143B63"/>
                <w:sz w:val="19"/>
              </w:rPr>
              <w:t>Purpose of this document</w:t>
            </w:r>
          </w:p>
          <w:p w14:paraId="1AFC13F8" w14:textId="0BFA4B0B" w:rsidR="00D21ADE" w:rsidRDefault="00000000">
            <w:pPr>
              <w:spacing w:after="40"/>
            </w:pPr>
            <w:r>
              <w:t xml:space="preserve">This document converts the BizzNexx concept into a disciplined startup execution plan. It assumes the team is starting from zero: no client leads, no finished product, no validated segment, and no existing distribution beyond the </w:t>
            </w:r>
            <w:r w:rsidR="0078272C">
              <w:t>Riya</w:t>
            </w:r>
            <w:r>
              <w:t xml:space="preserve"> </w:t>
            </w:r>
            <w:r w:rsidR="0078272C">
              <w:t>Mukherjee</w:t>
            </w:r>
            <w:r>
              <w:t>-led channel. It deliberately focuses on project execution, validation, MVP design, launch readiness, and governance. It does not include detailed unit economics or financial projections.</w:t>
            </w:r>
          </w:p>
        </w:tc>
      </w:tr>
    </w:tbl>
    <w:p w14:paraId="59986B5E" w14:textId="77777777" w:rsidR="00D21ADE" w:rsidRDefault="00D21ADE"/>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880"/>
        <w:gridCol w:w="6624"/>
      </w:tblGrid>
      <w:tr w:rsidR="00D21ADE" w14:paraId="24233E9C" w14:textId="77777777">
        <w:trPr>
          <w:jc w:val="center"/>
        </w:trPr>
        <w:tc>
          <w:tcPr>
            <w:tcW w:w="2880" w:type="dxa"/>
            <w:shd w:val="clear" w:color="auto" w:fill="FFFFFF"/>
          </w:tcPr>
          <w:p w14:paraId="475BC971" w14:textId="77777777" w:rsidR="00D21ADE" w:rsidRDefault="00000000">
            <w:r>
              <w:rPr>
                <w:b/>
                <w:color w:val="143B63"/>
                <w:sz w:val="17"/>
              </w:rPr>
              <w:t>Prepared for</w:t>
            </w:r>
          </w:p>
        </w:tc>
        <w:tc>
          <w:tcPr>
            <w:tcW w:w="6624" w:type="dxa"/>
            <w:shd w:val="clear" w:color="auto" w:fill="FFFFFF"/>
          </w:tcPr>
          <w:p w14:paraId="274BDB27" w14:textId="77777777" w:rsidR="00D21ADE" w:rsidRDefault="00000000">
            <w:r>
              <w:rPr>
                <w:sz w:val="17"/>
              </w:rPr>
              <w:t>Rick Sarkar and founding team</w:t>
            </w:r>
          </w:p>
        </w:tc>
      </w:tr>
      <w:tr w:rsidR="00D21ADE" w14:paraId="58C30A39" w14:textId="77777777">
        <w:trPr>
          <w:jc w:val="center"/>
        </w:trPr>
        <w:tc>
          <w:tcPr>
            <w:tcW w:w="2880" w:type="dxa"/>
            <w:shd w:val="clear" w:color="auto" w:fill="FFFFFF"/>
          </w:tcPr>
          <w:p w14:paraId="7725BF89" w14:textId="77777777" w:rsidR="00D21ADE" w:rsidRDefault="00000000">
            <w:r>
              <w:rPr>
                <w:b/>
                <w:color w:val="143B63"/>
                <w:sz w:val="17"/>
              </w:rPr>
              <w:t>Prepared on</w:t>
            </w:r>
          </w:p>
        </w:tc>
        <w:tc>
          <w:tcPr>
            <w:tcW w:w="6624" w:type="dxa"/>
            <w:shd w:val="clear" w:color="auto" w:fill="FFFFFF"/>
          </w:tcPr>
          <w:p w14:paraId="7E31D4F1" w14:textId="77777777" w:rsidR="00D21ADE" w:rsidRDefault="00000000">
            <w:r>
              <w:rPr>
                <w:sz w:val="17"/>
              </w:rPr>
              <w:t>30 May 2026</w:t>
            </w:r>
          </w:p>
        </w:tc>
      </w:tr>
      <w:tr w:rsidR="00D21ADE" w14:paraId="451AB697" w14:textId="77777777">
        <w:trPr>
          <w:jc w:val="center"/>
        </w:trPr>
        <w:tc>
          <w:tcPr>
            <w:tcW w:w="2880" w:type="dxa"/>
            <w:shd w:val="clear" w:color="auto" w:fill="FFFFFF"/>
          </w:tcPr>
          <w:p w14:paraId="4D6C2378" w14:textId="77777777" w:rsidR="00D21ADE" w:rsidRDefault="00000000">
            <w:r>
              <w:rPr>
                <w:b/>
                <w:color w:val="143B63"/>
                <w:sz w:val="17"/>
              </w:rPr>
              <w:t>Business concept</w:t>
            </w:r>
          </w:p>
        </w:tc>
        <w:tc>
          <w:tcPr>
            <w:tcW w:w="6624" w:type="dxa"/>
            <w:shd w:val="clear" w:color="auto" w:fill="FFFFFF"/>
          </w:tcPr>
          <w:p w14:paraId="4899889C" w14:textId="77777777" w:rsidR="00D21ADE" w:rsidRDefault="00000000">
            <w:r>
              <w:rPr>
                <w:sz w:val="17"/>
              </w:rPr>
              <w:t>WhatsApp-first lead-to-cash copilot for Indian service-led microbusinesses</w:t>
            </w:r>
          </w:p>
        </w:tc>
      </w:tr>
      <w:tr w:rsidR="00D21ADE" w14:paraId="0885B681" w14:textId="77777777">
        <w:trPr>
          <w:jc w:val="center"/>
        </w:trPr>
        <w:tc>
          <w:tcPr>
            <w:tcW w:w="2880" w:type="dxa"/>
            <w:shd w:val="clear" w:color="auto" w:fill="FFFFFF"/>
          </w:tcPr>
          <w:p w14:paraId="2CDBAA9B" w14:textId="77777777" w:rsidR="00D21ADE" w:rsidRDefault="00000000">
            <w:r>
              <w:rPr>
                <w:b/>
                <w:color w:val="143B63"/>
                <w:sz w:val="17"/>
              </w:rPr>
              <w:t>Primary launch market</w:t>
            </w:r>
          </w:p>
        </w:tc>
        <w:tc>
          <w:tcPr>
            <w:tcW w:w="6624" w:type="dxa"/>
            <w:shd w:val="clear" w:color="auto" w:fill="FFFFFF"/>
          </w:tcPr>
          <w:p w14:paraId="022CB76E" w14:textId="77777777" w:rsidR="00D21ADE" w:rsidRDefault="00000000">
            <w:r>
              <w:rPr>
                <w:sz w:val="17"/>
              </w:rPr>
              <w:t>India</w:t>
            </w:r>
          </w:p>
        </w:tc>
      </w:tr>
      <w:tr w:rsidR="00D21ADE" w14:paraId="3EB19CBF" w14:textId="77777777">
        <w:trPr>
          <w:jc w:val="center"/>
        </w:trPr>
        <w:tc>
          <w:tcPr>
            <w:tcW w:w="2880" w:type="dxa"/>
            <w:shd w:val="clear" w:color="auto" w:fill="FFFFFF"/>
          </w:tcPr>
          <w:p w14:paraId="0CB7278B" w14:textId="77777777" w:rsidR="00D21ADE" w:rsidRDefault="00000000">
            <w:r>
              <w:rPr>
                <w:b/>
                <w:color w:val="143B63"/>
                <w:sz w:val="17"/>
              </w:rPr>
              <w:t>Initial customer focus</w:t>
            </w:r>
          </w:p>
        </w:tc>
        <w:tc>
          <w:tcPr>
            <w:tcW w:w="6624" w:type="dxa"/>
            <w:shd w:val="clear" w:color="auto" w:fill="FFFFFF"/>
          </w:tcPr>
          <w:p w14:paraId="6974BE33" w14:textId="77777777" w:rsidR="00D21ADE" w:rsidRDefault="00000000">
            <w:r>
              <w:rPr>
                <w:sz w:val="17"/>
              </w:rPr>
              <w:t>Tutors, coaches, creators, service providers, freelancers, small agencies, and home-based service businesses</w:t>
            </w:r>
          </w:p>
        </w:tc>
      </w:tr>
      <w:tr w:rsidR="00D21ADE" w14:paraId="6F6F7EA5" w14:textId="77777777">
        <w:trPr>
          <w:jc w:val="center"/>
        </w:trPr>
        <w:tc>
          <w:tcPr>
            <w:tcW w:w="2880" w:type="dxa"/>
            <w:shd w:val="clear" w:color="auto" w:fill="FFFFFF"/>
          </w:tcPr>
          <w:p w14:paraId="3ED725C0" w14:textId="77777777" w:rsidR="00D21ADE" w:rsidRDefault="00000000">
            <w:r>
              <w:rPr>
                <w:b/>
                <w:color w:val="143B63"/>
                <w:sz w:val="17"/>
              </w:rPr>
              <w:t>Execution principle</w:t>
            </w:r>
          </w:p>
        </w:tc>
        <w:tc>
          <w:tcPr>
            <w:tcW w:w="6624" w:type="dxa"/>
            <w:shd w:val="clear" w:color="auto" w:fill="FFFFFF"/>
          </w:tcPr>
          <w:p w14:paraId="5ED012D6" w14:textId="77777777" w:rsidR="00D21ADE" w:rsidRDefault="00000000">
            <w:r>
              <w:rPr>
                <w:sz w:val="17"/>
              </w:rPr>
              <w:t>Validate manually, build lightly, automate after proof, and scale through content-led acquisition</w:t>
            </w:r>
          </w:p>
        </w:tc>
      </w:tr>
    </w:tbl>
    <w:p w14:paraId="235A7728" w14:textId="77777777" w:rsidR="00D21ADE" w:rsidRDefault="00000000">
      <w:r>
        <w:br w:type="page"/>
      </w:r>
    </w:p>
    <w:p w14:paraId="6099ECB5" w14:textId="77777777" w:rsidR="00D21ADE" w:rsidRDefault="00000000">
      <w:pPr>
        <w:pStyle w:val="Heading1"/>
        <w:spacing w:before="200" w:after="80"/>
      </w:pPr>
      <w:r>
        <w:lastRenderedPageBreak/>
        <w:t>Table of Contents</w:t>
      </w:r>
    </w:p>
    <w:p w14:paraId="0C1AB7EB" w14:textId="77777777" w:rsidR="00D21ADE" w:rsidRDefault="00000000">
      <w:pPr>
        <w:pStyle w:val="BodyText"/>
      </w:pPr>
      <w:r>
        <w:t>1. Executive Summary</w:t>
      </w:r>
    </w:p>
    <w:p w14:paraId="780E75E1" w14:textId="77777777" w:rsidR="00D21ADE" w:rsidRDefault="00000000">
      <w:pPr>
        <w:pStyle w:val="BodyText"/>
      </w:pPr>
      <w:r>
        <w:t>2. Business Definition</w:t>
      </w:r>
    </w:p>
    <w:p w14:paraId="5DCD2BD4" w14:textId="77777777" w:rsidR="00D21ADE" w:rsidRDefault="00000000">
      <w:pPr>
        <w:pStyle w:val="BodyText"/>
      </w:pPr>
      <w:r>
        <w:t>3. Why This Business Should Exist</w:t>
      </w:r>
    </w:p>
    <w:p w14:paraId="23173DDB" w14:textId="77777777" w:rsidR="00D21ADE" w:rsidRDefault="00000000">
      <w:pPr>
        <w:pStyle w:val="BodyText"/>
      </w:pPr>
      <w:r>
        <w:t>4. Startup Assumptions and Non-Negotiables</w:t>
      </w:r>
    </w:p>
    <w:p w14:paraId="4DACCC3B" w14:textId="77777777" w:rsidR="00D21ADE" w:rsidRDefault="00000000">
      <w:pPr>
        <w:pStyle w:val="BodyText"/>
      </w:pPr>
      <w:r>
        <w:t>5. Initial Customer Segment and Use Cases</w:t>
      </w:r>
    </w:p>
    <w:p w14:paraId="7923CCD2" w14:textId="77777777" w:rsidR="00D21ADE" w:rsidRDefault="00000000">
      <w:pPr>
        <w:pStyle w:val="BodyText"/>
      </w:pPr>
      <w:r>
        <w:t>6. Product Scope and Module Architecture</w:t>
      </w:r>
    </w:p>
    <w:p w14:paraId="6D7588E0" w14:textId="77777777" w:rsidR="00D21ADE" w:rsidRDefault="00000000">
      <w:pPr>
        <w:pStyle w:val="BodyText"/>
      </w:pPr>
      <w:r>
        <w:t>7. Validation Design Before Full Build</w:t>
      </w:r>
    </w:p>
    <w:p w14:paraId="5110EB7D" w14:textId="77777777" w:rsidR="00D21ADE" w:rsidRDefault="00000000">
      <w:pPr>
        <w:pStyle w:val="BodyText"/>
      </w:pPr>
      <w:r>
        <w:t>8. Detailed 16-Week Project Roadmap</w:t>
      </w:r>
    </w:p>
    <w:p w14:paraId="11270CD4" w14:textId="77777777" w:rsidR="00D21ADE" w:rsidRDefault="00000000">
      <w:pPr>
        <w:pStyle w:val="BodyText"/>
      </w:pPr>
      <w:r>
        <w:t>9. Workstreams, Owners, and RACI</w:t>
      </w:r>
    </w:p>
    <w:p w14:paraId="2223E281" w14:textId="77777777" w:rsidR="00D21ADE" w:rsidRDefault="00000000">
      <w:pPr>
        <w:pStyle w:val="BodyText"/>
      </w:pPr>
      <w:r>
        <w:t>10. MVP Data Model and Business Health Score</w:t>
      </w:r>
    </w:p>
    <w:p w14:paraId="55B53F43" w14:textId="77777777" w:rsidR="00D21ADE" w:rsidRDefault="00000000">
      <w:pPr>
        <w:pStyle w:val="BodyText"/>
      </w:pPr>
      <w:r>
        <w:t>11. AI Capability Design</w:t>
      </w:r>
    </w:p>
    <w:p w14:paraId="2548C35C" w14:textId="77777777" w:rsidR="00D21ADE" w:rsidRDefault="00000000">
      <w:pPr>
        <w:pStyle w:val="BodyText"/>
      </w:pPr>
      <w:r>
        <w:t>12. Content-Led Acquisition Plan</w:t>
      </w:r>
    </w:p>
    <w:p w14:paraId="737B67FA" w14:textId="77777777" w:rsidR="00D21ADE" w:rsidRDefault="00000000">
      <w:pPr>
        <w:pStyle w:val="BodyText"/>
      </w:pPr>
      <w:r>
        <w:t>13. Operating Model and SOPs</w:t>
      </w:r>
    </w:p>
    <w:p w14:paraId="6050CD91" w14:textId="77777777" w:rsidR="00D21ADE" w:rsidRDefault="00000000">
      <w:pPr>
        <w:pStyle w:val="BodyText"/>
      </w:pPr>
      <w:r>
        <w:t>14. Compliance, Privacy, and Risk Boundaries</w:t>
      </w:r>
    </w:p>
    <w:p w14:paraId="16EB154F" w14:textId="6878C78D" w:rsidR="00D21ADE" w:rsidRDefault="00000000">
      <w:pPr>
        <w:pStyle w:val="BodyText"/>
      </w:pPr>
      <w:r>
        <w:t xml:space="preserve">15. Decision Gates and Success </w:t>
      </w:r>
      <w:proofErr w:type="spellStart"/>
      <w:r>
        <w:t>Crite</w:t>
      </w:r>
      <w:r w:rsidR="0078272C">
        <w:t>Riya</w:t>
      </w:r>
      <w:proofErr w:type="spellEnd"/>
    </w:p>
    <w:p w14:paraId="539D452D" w14:textId="77777777" w:rsidR="00D21ADE" w:rsidRDefault="00000000">
      <w:pPr>
        <w:pStyle w:val="BodyText"/>
      </w:pPr>
      <w:r>
        <w:t>16. Document Library to Create Next</w:t>
      </w:r>
    </w:p>
    <w:p w14:paraId="5373A224" w14:textId="77777777" w:rsidR="00D21ADE" w:rsidRDefault="00000000">
      <w:pPr>
        <w:pStyle w:val="BodyText"/>
      </w:pPr>
      <w:r>
        <w:t>17. Immediate Action Checklist</w:t>
      </w:r>
    </w:p>
    <w:p w14:paraId="16203445" w14:textId="77777777" w:rsidR="00D21ADE" w:rsidRDefault="00000000">
      <w:r>
        <w:br w:type="page"/>
      </w:r>
    </w:p>
    <w:p w14:paraId="6C81F1D6" w14:textId="77777777" w:rsidR="00D21ADE" w:rsidRDefault="00000000">
      <w:pPr>
        <w:pStyle w:val="Heading1"/>
        <w:spacing w:before="200" w:after="80"/>
      </w:pPr>
      <w:r>
        <w:lastRenderedPageBreak/>
        <w:t>1. Executive Summary</w:t>
      </w:r>
    </w:p>
    <w:p w14:paraId="5027967A" w14:textId="77777777" w:rsidR="00D21ADE" w:rsidRDefault="00000000">
      <w:pPr>
        <w:pStyle w:val="BodyText"/>
      </w:pPr>
      <w:r>
        <w:t>BizzNexx is proposed as a WhatsApp-first lead-to-cash business copilot for Indian micro and small service businesses. It is designed for entrepreneurs who receive leads through WhatsApp, Instagram, referrals, phone calls, and personal networks, but lack a disciplined way to track leads, send timely pitches, manage quotations, collect payments, understand business health, and prepare clean records for their CA or GST workflow.</w:t>
      </w:r>
    </w:p>
    <w:p w14:paraId="19C4AA5A" w14:textId="77777777" w:rsidR="00D21ADE" w:rsidRDefault="00000000">
      <w:pPr>
        <w:pStyle w:val="BodyText"/>
      </w:pPr>
      <w:r>
        <w:t>The initial product should not compete head-on with Tally, Vyapar, myBillBook, Zoho, Razorpay, Khatabook, or full CRM tools. Instead, BizzNexx should own the daily operating layer between informal demand and formal business records: lead capture, follow-up, quotation, payment tracking, business health, and CA-ready exports.</w:t>
      </w:r>
    </w:p>
    <w:p w14:paraId="28C804FB" w14:textId="39072DC1" w:rsidR="00D21ADE" w:rsidRDefault="00000000">
      <w:pPr>
        <w:pStyle w:val="BodyText"/>
      </w:pPr>
      <w:r>
        <w:t xml:space="preserve">The founding team should not begin with full-scale software. The recommended path is a staged startup build: validate pain through interviews and a free tracker, launch a manual guided setup, convert repeated workflows into an MVP, create content-led acquisition through the </w:t>
      </w:r>
      <w:r w:rsidR="0078272C">
        <w:t>Riya</w:t>
      </w:r>
      <w:r>
        <w:t xml:space="preserve"> </w:t>
      </w:r>
      <w:r w:rsidR="0078272C">
        <w:t>Mukherjee</w:t>
      </w:r>
      <w:r>
        <w:t>-led channel, and only then invest in deeper integrations such as WhatsApp APIs, payment links, and GST partner workflows.</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304"/>
        <w:gridCol w:w="4032"/>
        <w:gridCol w:w="3600"/>
      </w:tblGrid>
      <w:tr w:rsidR="00D21ADE" w14:paraId="5933E23D" w14:textId="77777777">
        <w:trPr>
          <w:jc w:val="center"/>
        </w:trPr>
        <w:tc>
          <w:tcPr>
            <w:tcW w:w="2304" w:type="dxa"/>
            <w:shd w:val="clear" w:color="auto" w:fill="143B63"/>
          </w:tcPr>
          <w:p w14:paraId="1C73D333" w14:textId="77777777" w:rsidR="00D21ADE" w:rsidRDefault="00000000">
            <w:r>
              <w:rPr>
                <w:b/>
                <w:color w:val="FFFFFF"/>
                <w:sz w:val="16"/>
              </w:rPr>
              <w:t>Area</w:t>
            </w:r>
          </w:p>
        </w:tc>
        <w:tc>
          <w:tcPr>
            <w:tcW w:w="4032" w:type="dxa"/>
            <w:shd w:val="clear" w:color="auto" w:fill="143B63"/>
          </w:tcPr>
          <w:p w14:paraId="2279FFFB" w14:textId="77777777" w:rsidR="00D21ADE" w:rsidRDefault="00000000">
            <w:r>
              <w:rPr>
                <w:b/>
                <w:color w:val="FFFFFF"/>
                <w:sz w:val="16"/>
              </w:rPr>
              <w:t>Recommended Direction</w:t>
            </w:r>
          </w:p>
        </w:tc>
        <w:tc>
          <w:tcPr>
            <w:tcW w:w="3600" w:type="dxa"/>
            <w:shd w:val="clear" w:color="auto" w:fill="143B63"/>
          </w:tcPr>
          <w:p w14:paraId="3D5DF95B" w14:textId="77777777" w:rsidR="00D21ADE" w:rsidRDefault="00000000">
            <w:r>
              <w:rPr>
                <w:b/>
                <w:color w:val="FFFFFF"/>
                <w:sz w:val="16"/>
              </w:rPr>
              <w:t>Reason</w:t>
            </w:r>
          </w:p>
        </w:tc>
      </w:tr>
      <w:tr w:rsidR="00D21ADE" w14:paraId="3080815A" w14:textId="77777777">
        <w:trPr>
          <w:jc w:val="center"/>
        </w:trPr>
        <w:tc>
          <w:tcPr>
            <w:tcW w:w="2304" w:type="dxa"/>
          </w:tcPr>
          <w:p w14:paraId="367B1142" w14:textId="77777777" w:rsidR="00D21ADE" w:rsidRDefault="00000000">
            <w:r>
              <w:rPr>
                <w:b/>
                <w:sz w:val="16"/>
              </w:rPr>
              <w:t>First wedge</w:t>
            </w:r>
          </w:p>
        </w:tc>
        <w:tc>
          <w:tcPr>
            <w:tcW w:w="4032" w:type="dxa"/>
          </w:tcPr>
          <w:p w14:paraId="2A51D550" w14:textId="77777777" w:rsidR="00D21ADE" w:rsidRDefault="00000000">
            <w:r>
              <w:rPr>
                <w:sz w:val="16"/>
              </w:rPr>
              <w:t>Service-led microbusinesses</w:t>
            </w:r>
          </w:p>
        </w:tc>
        <w:tc>
          <w:tcPr>
            <w:tcW w:w="3600" w:type="dxa"/>
          </w:tcPr>
          <w:p w14:paraId="20712AB7" w14:textId="77777777" w:rsidR="00D21ADE" w:rsidRDefault="00000000">
            <w:r>
              <w:rPr>
                <w:sz w:val="16"/>
              </w:rPr>
              <w:t>They are WhatsApp/Instagram-heavy, under-systemized, and reachable through content.</w:t>
            </w:r>
          </w:p>
        </w:tc>
      </w:tr>
      <w:tr w:rsidR="00D21ADE" w14:paraId="6AEE5A53" w14:textId="77777777">
        <w:trPr>
          <w:jc w:val="center"/>
        </w:trPr>
        <w:tc>
          <w:tcPr>
            <w:tcW w:w="2304" w:type="dxa"/>
          </w:tcPr>
          <w:p w14:paraId="4CEF2F7D" w14:textId="77777777" w:rsidR="00D21ADE" w:rsidRDefault="00000000">
            <w:r>
              <w:rPr>
                <w:b/>
                <w:sz w:val="16"/>
              </w:rPr>
              <w:t>Core pain</w:t>
            </w:r>
          </w:p>
        </w:tc>
        <w:tc>
          <w:tcPr>
            <w:tcW w:w="4032" w:type="dxa"/>
          </w:tcPr>
          <w:p w14:paraId="0EFDA76E" w14:textId="77777777" w:rsidR="00D21ADE" w:rsidRDefault="00000000">
            <w:r>
              <w:rPr>
                <w:sz w:val="16"/>
              </w:rPr>
              <w:t>Lost leads and delayed payments</w:t>
            </w:r>
          </w:p>
        </w:tc>
        <w:tc>
          <w:tcPr>
            <w:tcW w:w="3600" w:type="dxa"/>
          </w:tcPr>
          <w:p w14:paraId="340CD258" w14:textId="77777777" w:rsidR="00D21ADE" w:rsidRDefault="00000000">
            <w:r>
              <w:rPr>
                <w:sz w:val="16"/>
              </w:rPr>
              <w:t>This is easier to understand than CRM, accounting, or SaaS terminology.</w:t>
            </w:r>
          </w:p>
        </w:tc>
      </w:tr>
      <w:tr w:rsidR="00D21ADE" w14:paraId="48EE9EB0" w14:textId="77777777">
        <w:trPr>
          <w:jc w:val="center"/>
        </w:trPr>
        <w:tc>
          <w:tcPr>
            <w:tcW w:w="2304" w:type="dxa"/>
          </w:tcPr>
          <w:p w14:paraId="550C129E" w14:textId="77777777" w:rsidR="00D21ADE" w:rsidRDefault="00000000">
            <w:r>
              <w:rPr>
                <w:b/>
                <w:sz w:val="16"/>
              </w:rPr>
              <w:t>Initial product</w:t>
            </w:r>
          </w:p>
        </w:tc>
        <w:tc>
          <w:tcPr>
            <w:tcW w:w="4032" w:type="dxa"/>
          </w:tcPr>
          <w:p w14:paraId="4B3329F7" w14:textId="77777777" w:rsidR="00D21ADE" w:rsidRDefault="00000000">
            <w:r>
              <w:rPr>
                <w:sz w:val="16"/>
              </w:rPr>
              <w:t>BizzNexx Starter Pack</w:t>
            </w:r>
          </w:p>
        </w:tc>
        <w:tc>
          <w:tcPr>
            <w:tcW w:w="3600" w:type="dxa"/>
          </w:tcPr>
          <w:p w14:paraId="04DDB829" w14:textId="77777777" w:rsidR="00D21ADE" w:rsidRDefault="00000000">
            <w:r>
              <w:rPr>
                <w:sz w:val="16"/>
              </w:rPr>
              <w:t>A setup-backed operating pack is easier to sell than a new app.</w:t>
            </w:r>
          </w:p>
        </w:tc>
      </w:tr>
      <w:tr w:rsidR="00D21ADE" w14:paraId="3B41FA2D" w14:textId="77777777">
        <w:trPr>
          <w:jc w:val="center"/>
        </w:trPr>
        <w:tc>
          <w:tcPr>
            <w:tcW w:w="2304" w:type="dxa"/>
          </w:tcPr>
          <w:p w14:paraId="054A9CB5" w14:textId="77777777" w:rsidR="00D21ADE" w:rsidRDefault="00000000">
            <w:r>
              <w:rPr>
                <w:b/>
                <w:sz w:val="16"/>
              </w:rPr>
              <w:t>MVP approach</w:t>
            </w:r>
          </w:p>
        </w:tc>
        <w:tc>
          <w:tcPr>
            <w:tcW w:w="4032" w:type="dxa"/>
          </w:tcPr>
          <w:p w14:paraId="1A6A8C45" w14:textId="77777777" w:rsidR="00D21ADE" w:rsidRDefault="00000000">
            <w:r>
              <w:rPr>
                <w:sz w:val="16"/>
              </w:rPr>
              <w:t>Manual-first, sheet-backed, dashboard-enabled</w:t>
            </w:r>
          </w:p>
        </w:tc>
        <w:tc>
          <w:tcPr>
            <w:tcW w:w="3600" w:type="dxa"/>
          </w:tcPr>
          <w:p w14:paraId="0493F59B" w14:textId="77777777" w:rsidR="00D21ADE" w:rsidRDefault="00000000">
            <w:r>
              <w:rPr>
                <w:sz w:val="16"/>
              </w:rPr>
              <w:t>Reduces build risk and tests willingness to pay.</w:t>
            </w:r>
          </w:p>
        </w:tc>
      </w:tr>
      <w:tr w:rsidR="00D21ADE" w14:paraId="0D5DDFC2" w14:textId="77777777">
        <w:trPr>
          <w:jc w:val="center"/>
        </w:trPr>
        <w:tc>
          <w:tcPr>
            <w:tcW w:w="2304" w:type="dxa"/>
          </w:tcPr>
          <w:p w14:paraId="6D275308" w14:textId="77777777" w:rsidR="00D21ADE" w:rsidRDefault="00000000">
            <w:r>
              <w:rPr>
                <w:b/>
                <w:sz w:val="16"/>
              </w:rPr>
              <w:t>Acquisition</w:t>
            </w:r>
          </w:p>
        </w:tc>
        <w:tc>
          <w:tcPr>
            <w:tcW w:w="4032" w:type="dxa"/>
          </w:tcPr>
          <w:p w14:paraId="18A94D13" w14:textId="53771CCD" w:rsidR="00D21ADE" w:rsidRDefault="0078272C">
            <w:r>
              <w:rPr>
                <w:sz w:val="16"/>
              </w:rPr>
              <w:t>Ria Mukherji-led content + free tracker</w:t>
            </w:r>
          </w:p>
        </w:tc>
        <w:tc>
          <w:tcPr>
            <w:tcW w:w="3600" w:type="dxa"/>
          </w:tcPr>
          <w:p w14:paraId="31FE8C6C" w14:textId="77777777" w:rsidR="00D21ADE" w:rsidRDefault="00000000">
            <w:r>
              <w:rPr>
                <w:sz w:val="16"/>
              </w:rPr>
              <w:t>No client leads exist; demand must be created through education.</w:t>
            </w:r>
          </w:p>
        </w:tc>
      </w:tr>
      <w:tr w:rsidR="00D21ADE" w14:paraId="6E6B3D02" w14:textId="77777777">
        <w:trPr>
          <w:jc w:val="center"/>
        </w:trPr>
        <w:tc>
          <w:tcPr>
            <w:tcW w:w="2304" w:type="dxa"/>
          </w:tcPr>
          <w:p w14:paraId="655DC4C1" w14:textId="77777777" w:rsidR="00D21ADE" w:rsidRDefault="00000000">
            <w:r>
              <w:rPr>
                <w:b/>
                <w:sz w:val="16"/>
              </w:rPr>
              <w:t>Differentiator</w:t>
            </w:r>
          </w:p>
        </w:tc>
        <w:tc>
          <w:tcPr>
            <w:tcW w:w="4032" w:type="dxa"/>
          </w:tcPr>
          <w:p w14:paraId="5952118E" w14:textId="77777777" w:rsidR="00D21ADE" w:rsidRDefault="00000000">
            <w:r>
              <w:rPr>
                <w:sz w:val="16"/>
              </w:rPr>
              <w:t>Lead-to-cash discipline, not accounting</w:t>
            </w:r>
          </w:p>
        </w:tc>
        <w:tc>
          <w:tcPr>
            <w:tcW w:w="3600" w:type="dxa"/>
          </w:tcPr>
          <w:p w14:paraId="3C784E93" w14:textId="77777777" w:rsidR="00D21ADE" w:rsidRDefault="00000000">
            <w:r>
              <w:rPr>
                <w:sz w:val="16"/>
              </w:rPr>
              <w:t>Avoids direct competition with accounting-first software.</w:t>
            </w:r>
          </w:p>
        </w:tc>
      </w:tr>
      <w:tr w:rsidR="00D21ADE" w14:paraId="2C7D8B9F" w14:textId="77777777">
        <w:trPr>
          <w:jc w:val="center"/>
        </w:trPr>
        <w:tc>
          <w:tcPr>
            <w:tcW w:w="2304" w:type="dxa"/>
          </w:tcPr>
          <w:p w14:paraId="23106D3D" w14:textId="77777777" w:rsidR="00D21ADE" w:rsidRDefault="00000000">
            <w:r>
              <w:rPr>
                <w:b/>
                <w:sz w:val="16"/>
              </w:rPr>
              <w:t>Scale route</w:t>
            </w:r>
          </w:p>
        </w:tc>
        <w:tc>
          <w:tcPr>
            <w:tcW w:w="4032" w:type="dxa"/>
          </w:tcPr>
          <w:p w14:paraId="483B8C36" w14:textId="77777777" w:rsidR="00D21ADE" w:rsidRDefault="00000000">
            <w:r>
              <w:rPr>
                <w:sz w:val="16"/>
              </w:rPr>
              <w:t>Templates -&gt; guided setup -&gt; SaaS -&gt; integrations</w:t>
            </w:r>
          </w:p>
        </w:tc>
        <w:tc>
          <w:tcPr>
            <w:tcW w:w="3600" w:type="dxa"/>
          </w:tcPr>
          <w:p w14:paraId="2F7EBF4C" w14:textId="77777777" w:rsidR="00D21ADE" w:rsidRDefault="00000000">
            <w:r>
              <w:rPr>
                <w:sz w:val="16"/>
              </w:rPr>
              <w:t>Build only after validated usage patterns.</w:t>
            </w:r>
          </w:p>
        </w:tc>
      </w:tr>
    </w:tbl>
    <w:p w14:paraId="67621166" w14:textId="77777777" w:rsidR="00D21ADE" w:rsidRDefault="00000000">
      <w:pPr>
        <w:pStyle w:val="Heading1"/>
        <w:spacing w:before="200" w:after="80"/>
      </w:pPr>
      <w:r>
        <w:t>2. Business Definition</w:t>
      </w:r>
    </w:p>
    <w:p w14:paraId="38427090" w14:textId="77777777" w:rsidR="00D21ADE" w:rsidRDefault="00000000">
      <w:pPr>
        <w:pStyle w:val="Heading2"/>
        <w:spacing w:before="160" w:after="60"/>
      </w:pPr>
      <w:r>
        <w:t>2.1 One-Line Definition</w:t>
      </w:r>
    </w:p>
    <w:tbl>
      <w:tblPr>
        <w:tblW w:w="0" w:type="auto"/>
        <w:jc w:val="center"/>
        <w:tblBorders>
          <w:top w:val="single" w:sz="4" w:space="0" w:color="B8C7D6"/>
          <w:left w:val="single" w:sz="4" w:space="0" w:color="B8C7D6"/>
          <w:bottom w:val="single" w:sz="4" w:space="0" w:color="B8C7D6"/>
          <w:right w:val="single" w:sz="4" w:space="0" w:color="B8C7D6"/>
          <w:insideH w:val="single" w:sz="4" w:space="0" w:color="B8C7D6"/>
          <w:insideV w:val="single" w:sz="4" w:space="0" w:color="B8C7D6"/>
        </w:tblBorders>
        <w:tblLook w:val="04A0" w:firstRow="1" w:lastRow="0" w:firstColumn="1" w:lastColumn="0" w:noHBand="0" w:noVBand="1"/>
      </w:tblPr>
      <w:tblGrid>
        <w:gridCol w:w="10368"/>
      </w:tblGrid>
      <w:tr w:rsidR="00D21ADE" w14:paraId="719B4B7A" w14:textId="77777777">
        <w:trPr>
          <w:jc w:val="center"/>
        </w:trPr>
        <w:tc>
          <w:tcPr>
            <w:tcW w:w="10368" w:type="dxa"/>
            <w:shd w:val="clear" w:color="auto" w:fill="F4F8FB"/>
          </w:tcPr>
          <w:p w14:paraId="67E51D7A" w14:textId="77777777" w:rsidR="00D21ADE" w:rsidRDefault="00000000">
            <w:r>
              <w:rPr>
                <w:b/>
                <w:color w:val="143B63"/>
                <w:sz w:val="19"/>
              </w:rPr>
              <w:t>BizzNexx</w:t>
            </w:r>
          </w:p>
          <w:p w14:paraId="5BA8B101" w14:textId="77777777" w:rsidR="00D21ADE" w:rsidRDefault="00000000">
            <w:pPr>
              <w:spacing w:after="40"/>
            </w:pPr>
            <w:r>
              <w:t>A simple AI-assisted business operating system that helps Indian micro service businesses manage leads, follow-ups, quotations, payments, business health, and CA-ready records from one practical workflow.</w:t>
            </w:r>
          </w:p>
        </w:tc>
      </w:tr>
    </w:tbl>
    <w:p w14:paraId="6DAB7889" w14:textId="77777777" w:rsidR="00D21ADE" w:rsidRDefault="00D21ADE"/>
    <w:p w14:paraId="663C0B4A" w14:textId="77777777" w:rsidR="00D21ADE" w:rsidRDefault="00000000">
      <w:pPr>
        <w:pStyle w:val="Heading2"/>
        <w:spacing w:before="160" w:after="60"/>
      </w:pPr>
      <w:r>
        <w:t>2.2 What BizzNexx Is</w:t>
      </w:r>
    </w:p>
    <w:p w14:paraId="288A08E6" w14:textId="77777777" w:rsidR="00D21ADE" w:rsidRDefault="00000000">
      <w:pPr>
        <w:pStyle w:val="ListBullet"/>
        <w:spacing w:after="20"/>
      </w:pPr>
      <w:r>
        <w:t>A lead-to-cash operating layer for small service-led businesses.</w:t>
      </w:r>
    </w:p>
    <w:p w14:paraId="5284326D" w14:textId="77777777" w:rsidR="00D21ADE" w:rsidRDefault="00000000">
      <w:pPr>
        <w:pStyle w:val="ListBullet"/>
        <w:spacing w:after="20"/>
      </w:pPr>
      <w:r>
        <w:t>A practical bridge between WhatsApp-led daily work and formal business tracking.</w:t>
      </w:r>
    </w:p>
    <w:p w14:paraId="348F5564" w14:textId="77777777" w:rsidR="00D21ADE" w:rsidRDefault="00000000">
      <w:pPr>
        <w:pStyle w:val="ListBullet"/>
        <w:spacing w:after="20"/>
      </w:pPr>
      <w:r>
        <w:t>A business health tracker that tells users what needs action today.</w:t>
      </w:r>
    </w:p>
    <w:p w14:paraId="79CBB657" w14:textId="77777777" w:rsidR="00D21ADE" w:rsidRDefault="00000000">
      <w:pPr>
        <w:pStyle w:val="ListBullet"/>
        <w:spacing w:after="20"/>
      </w:pPr>
      <w:r>
        <w:t>A guided setup product before it becomes a self-serve SaaS product.</w:t>
      </w:r>
    </w:p>
    <w:p w14:paraId="171F1FB8" w14:textId="503F5869" w:rsidR="00D21ADE" w:rsidRDefault="00000000">
      <w:pPr>
        <w:pStyle w:val="ListBullet"/>
        <w:spacing w:after="20"/>
      </w:pPr>
      <w:r>
        <w:t xml:space="preserve">A content-led business education engine powered by the </w:t>
      </w:r>
      <w:r w:rsidR="0078272C">
        <w:t>Riya</w:t>
      </w:r>
      <w:r>
        <w:t xml:space="preserve"> </w:t>
      </w:r>
      <w:r w:rsidR="0078272C">
        <w:t>Mukherjee</w:t>
      </w:r>
      <w:r>
        <w:t>-led channel.</w:t>
      </w:r>
    </w:p>
    <w:p w14:paraId="20108FEA" w14:textId="77777777" w:rsidR="00D21ADE" w:rsidRDefault="00000000">
      <w:pPr>
        <w:pStyle w:val="Heading2"/>
        <w:spacing w:before="160" w:after="60"/>
      </w:pPr>
      <w:r>
        <w:t>2.3 What BizzNexx Is Not</w:t>
      </w:r>
    </w:p>
    <w:p w14:paraId="366DD515" w14:textId="77777777" w:rsidR="00D21ADE" w:rsidRDefault="00000000">
      <w:pPr>
        <w:pStyle w:val="ListBullet"/>
        <w:spacing w:after="20"/>
      </w:pPr>
      <w:r>
        <w:t>Not a full accounting replacement for Tally, Zoho Books, Vyapar, or myBillBook in Phase 1.</w:t>
      </w:r>
    </w:p>
    <w:p w14:paraId="2E944EA3" w14:textId="77777777" w:rsidR="00D21ADE" w:rsidRDefault="00000000">
      <w:pPr>
        <w:pStyle w:val="ListBullet"/>
        <w:spacing w:after="20"/>
      </w:pPr>
      <w:r>
        <w:t>Not a GST filing company in Phase 1.</w:t>
      </w:r>
    </w:p>
    <w:p w14:paraId="0A998C0C" w14:textId="77777777" w:rsidR="00D21ADE" w:rsidRDefault="00000000">
      <w:pPr>
        <w:pStyle w:val="ListBullet"/>
        <w:spacing w:after="20"/>
      </w:pPr>
      <w:r>
        <w:t>Not a payment gateway in Phase 1.</w:t>
      </w:r>
    </w:p>
    <w:p w14:paraId="3F9E711D" w14:textId="77777777" w:rsidR="00D21ADE" w:rsidRDefault="00000000">
      <w:pPr>
        <w:pStyle w:val="ListBullet"/>
        <w:spacing w:after="20"/>
      </w:pPr>
      <w:r>
        <w:t>Not a lending, debt recovery, or collections agency.</w:t>
      </w:r>
    </w:p>
    <w:p w14:paraId="3C664DB0" w14:textId="77777777" w:rsidR="00D21ADE" w:rsidRDefault="00000000">
      <w:pPr>
        <w:pStyle w:val="ListBullet"/>
        <w:spacing w:after="20"/>
      </w:pPr>
      <w:r>
        <w:t>Not a generic CRM for all businesses.</w:t>
      </w:r>
    </w:p>
    <w:p w14:paraId="3BBF1ED9" w14:textId="77777777" w:rsidR="00D21ADE" w:rsidRDefault="00000000">
      <w:pPr>
        <w:pStyle w:val="ListBullet"/>
        <w:spacing w:after="20"/>
      </w:pPr>
      <w:r>
        <w:t>Not a marketplace or freelancer platform.</w:t>
      </w:r>
    </w:p>
    <w:p w14:paraId="2E0F305E" w14:textId="77777777" w:rsidR="00D21ADE" w:rsidRDefault="00000000">
      <w:pPr>
        <w:pStyle w:val="Heading2"/>
        <w:spacing w:before="160" w:after="60"/>
      </w:pPr>
      <w:r>
        <w:t>2.4 Strategic Positioning</w:t>
      </w:r>
    </w:p>
    <w:p w14:paraId="17BF4F35" w14:textId="77777777" w:rsidR="00D21ADE" w:rsidRDefault="00000000">
      <w:pPr>
        <w:pStyle w:val="BodyText"/>
      </w:pPr>
      <w:r>
        <w:t>The product should be positioned in simple business language: “Stop losing leads and payments from WhatsApp.” The market should hear the benefit before the technology. The AI layer should be embedded inside practical actions: suggested replies, follow-up messages, pitch templates, payment reminders, business health interpretation, and monthly summaries.</w:t>
      </w:r>
    </w:p>
    <w:p w14:paraId="214E5B8E" w14:textId="77777777" w:rsidR="00D21ADE" w:rsidRDefault="00000000">
      <w:pPr>
        <w:pStyle w:val="Heading1"/>
        <w:spacing w:before="200" w:after="80"/>
      </w:pPr>
      <w:r>
        <w:lastRenderedPageBreak/>
        <w:t>3. Why This Business Should Exist</w:t>
      </w:r>
    </w:p>
    <w:p w14:paraId="561B0C02" w14:textId="77777777" w:rsidR="00D21ADE" w:rsidRDefault="00000000">
      <w:pPr>
        <w:pStyle w:val="Heading2"/>
        <w:spacing w:before="160" w:after="60"/>
      </w:pPr>
      <w:r>
        <w:t>3.1 Observed Mass-Market Problem</w:t>
      </w:r>
    </w:p>
    <w:p w14:paraId="66A8961F" w14:textId="77777777" w:rsidR="00D21ADE" w:rsidRDefault="00000000">
      <w:pPr>
        <w:pStyle w:val="BodyText"/>
      </w:pPr>
      <w:r>
        <w:t>Large numbers of Indian microbusinesses operate through informal channels. Leads come through WhatsApp, Instagram, referrals, phone calls, and personal networks. Revenue is often lost not because demand is absent, but because business owners do not track, follow up, pitch, collect, or review their work systematically.</w:t>
      </w:r>
    </w:p>
    <w:p w14:paraId="6C940497" w14:textId="77777777" w:rsidR="00D21ADE" w:rsidRDefault="00000000">
      <w:pPr>
        <w:pStyle w:val="Heading2"/>
        <w:spacing w:before="160" w:after="60"/>
      </w:pPr>
      <w:r>
        <w:t>3.2 User-Level Pain Points</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304"/>
        <w:gridCol w:w="3744"/>
        <w:gridCol w:w="4176"/>
      </w:tblGrid>
      <w:tr w:rsidR="00D21ADE" w14:paraId="639C5B9A" w14:textId="77777777">
        <w:trPr>
          <w:jc w:val="center"/>
        </w:trPr>
        <w:tc>
          <w:tcPr>
            <w:tcW w:w="2304" w:type="dxa"/>
            <w:shd w:val="clear" w:color="auto" w:fill="143B63"/>
          </w:tcPr>
          <w:p w14:paraId="05811330" w14:textId="77777777" w:rsidR="00D21ADE" w:rsidRDefault="00000000">
            <w:r>
              <w:rPr>
                <w:b/>
                <w:color w:val="FFFFFF"/>
                <w:sz w:val="16"/>
              </w:rPr>
              <w:t>Pain</w:t>
            </w:r>
          </w:p>
        </w:tc>
        <w:tc>
          <w:tcPr>
            <w:tcW w:w="3744" w:type="dxa"/>
            <w:shd w:val="clear" w:color="auto" w:fill="143B63"/>
          </w:tcPr>
          <w:p w14:paraId="43C9D581" w14:textId="77777777" w:rsidR="00D21ADE" w:rsidRDefault="00000000">
            <w:r>
              <w:rPr>
                <w:b/>
                <w:color w:val="FFFFFF"/>
                <w:sz w:val="16"/>
              </w:rPr>
              <w:t>User Language</w:t>
            </w:r>
          </w:p>
        </w:tc>
        <w:tc>
          <w:tcPr>
            <w:tcW w:w="4176" w:type="dxa"/>
            <w:shd w:val="clear" w:color="auto" w:fill="143B63"/>
          </w:tcPr>
          <w:p w14:paraId="31109121" w14:textId="77777777" w:rsidR="00D21ADE" w:rsidRDefault="00000000">
            <w:r>
              <w:rPr>
                <w:b/>
                <w:color w:val="FFFFFF"/>
                <w:sz w:val="16"/>
              </w:rPr>
              <w:t>BizzNexx Response</w:t>
            </w:r>
          </w:p>
        </w:tc>
      </w:tr>
      <w:tr w:rsidR="00D21ADE" w14:paraId="33283155" w14:textId="77777777">
        <w:trPr>
          <w:jc w:val="center"/>
        </w:trPr>
        <w:tc>
          <w:tcPr>
            <w:tcW w:w="2304" w:type="dxa"/>
          </w:tcPr>
          <w:p w14:paraId="00732121" w14:textId="77777777" w:rsidR="00D21ADE" w:rsidRDefault="00000000">
            <w:r>
              <w:rPr>
                <w:b/>
                <w:sz w:val="16"/>
              </w:rPr>
              <w:t>Lead leakage</w:t>
            </w:r>
          </w:p>
        </w:tc>
        <w:tc>
          <w:tcPr>
            <w:tcW w:w="3744" w:type="dxa"/>
          </w:tcPr>
          <w:p w14:paraId="5BCA9DF8" w14:textId="77777777" w:rsidR="00D21ADE" w:rsidRDefault="00000000">
            <w:r>
              <w:rPr>
                <w:sz w:val="16"/>
              </w:rPr>
              <w:t>“Inquiry aayi thi, par follow-up reh gaya.”</w:t>
            </w:r>
          </w:p>
        </w:tc>
        <w:tc>
          <w:tcPr>
            <w:tcW w:w="4176" w:type="dxa"/>
          </w:tcPr>
          <w:p w14:paraId="071B08AB" w14:textId="77777777" w:rsidR="00D21ADE" w:rsidRDefault="00000000">
            <w:r>
              <w:rPr>
                <w:sz w:val="16"/>
              </w:rPr>
              <w:t>Next-action tracker and reminder discipline.</w:t>
            </w:r>
          </w:p>
        </w:tc>
      </w:tr>
      <w:tr w:rsidR="00D21ADE" w14:paraId="1FB4440F" w14:textId="77777777">
        <w:trPr>
          <w:jc w:val="center"/>
        </w:trPr>
        <w:tc>
          <w:tcPr>
            <w:tcW w:w="2304" w:type="dxa"/>
          </w:tcPr>
          <w:p w14:paraId="27F95FF9" w14:textId="77777777" w:rsidR="00D21ADE" w:rsidRDefault="00000000">
            <w:r>
              <w:rPr>
                <w:b/>
                <w:sz w:val="16"/>
              </w:rPr>
              <w:t>Weak pitching</w:t>
            </w:r>
          </w:p>
        </w:tc>
        <w:tc>
          <w:tcPr>
            <w:tcW w:w="3744" w:type="dxa"/>
          </w:tcPr>
          <w:p w14:paraId="24E3A1FC" w14:textId="77777777" w:rsidR="00D21ADE" w:rsidRDefault="00000000">
            <w:r>
              <w:rPr>
                <w:sz w:val="16"/>
              </w:rPr>
              <w:t>“Client ko kya reply karu?”</w:t>
            </w:r>
          </w:p>
        </w:tc>
        <w:tc>
          <w:tcPr>
            <w:tcW w:w="4176" w:type="dxa"/>
          </w:tcPr>
          <w:p w14:paraId="4BCA01CF" w14:textId="77777777" w:rsidR="00D21ADE" w:rsidRDefault="00000000">
            <w:r>
              <w:rPr>
                <w:sz w:val="16"/>
              </w:rPr>
              <w:t>AI-assisted pitch and objection templates.</w:t>
            </w:r>
          </w:p>
        </w:tc>
      </w:tr>
      <w:tr w:rsidR="00D21ADE" w14:paraId="421B5D58" w14:textId="77777777">
        <w:trPr>
          <w:jc w:val="center"/>
        </w:trPr>
        <w:tc>
          <w:tcPr>
            <w:tcW w:w="2304" w:type="dxa"/>
          </w:tcPr>
          <w:p w14:paraId="61A3AF77" w14:textId="77777777" w:rsidR="00D21ADE" w:rsidRDefault="00000000">
            <w:r>
              <w:rPr>
                <w:b/>
                <w:sz w:val="16"/>
              </w:rPr>
              <w:t>Quotation chaos</w:t>
            </w:r>
          </w:p>
        </w:tc>
        <w:tc>
          <w:tcPr>
            <w:tcW w:w="3744" w:type="dxa"/>
          </w:tcPr>
          <w:p w14:paraId="5F8F5506" w14:textId="77777777" w:rsidR="00D21ADE" w:rsidRDefault="00000000">
            <w:r>
              <w:rPr>
                <w:sz w:val="16"/>
              </w:rPr>
              <w:t>“Quote diya tha, but track nahi hai.”</w:t>
            </w:r>
          </w:p>
        </w:tc>
        <w:tc>
          <w:tcPr>
            <w:tcW w:w="4176" w:type="dxa"/>
          </w:tcPr>
          <w:p w14:paraId="18BDBD7F" w14:textId="77777777" w:rsidR="00D21ADE" w:rsidRDefault="00000000">
            <w:r>
              <w:rPr>
                <w:sz w:val="16"/>
              </w:rPr>
              <w:t>Quotation tracker linked to lead status.</w:t>
            </w:r>
          </w:p>
        </w:tc>
      </w:tr>
      <w:tr w:rsidR="00D21ADE" w14:paraId="355B0315" w14:textId="77777777">
        <w:trPr>
          <w:jc w:val="center"/>
        </w:trPr>
        <w:tc>
          <w:tcPr>
            <w:tcW w:w="2304" w:type="dxa"/>
          </w:tcPr>
          <w:p w14:paraId="2ED8D941" w14:textId="77777777" w:rsidR="00D21ADE" w:rsidRDefault="00000000">
            <w:r>
              <w:rPr>
                <w:b/>
                <w:sz w:val="16"/>
              </w:rPr>
              <w:t>Payment delay</w:t>
            </w:r>
          </w:p>
        </w:tc>
        <w:tc>
          <w:tcPr>
            <w:tcW w:w="3744" w:type="dxa"/>
          </w:tcPr>
          <w:p w14:paraId="501355C0" w14:textId="77777777" w:rsidR="00D21ADE" w:rsidRDefault="00000000">
            <w:r>
              <w:rPr>
                <w:sz w:val="16"/>
              </w:rPr>
              <w:t>“Payment follow-up awkward lagta hai.”</w:t>
            </w:r>
          </w:p>
        </w:tc>
        <w:tc>
          <w:tcPr>
            <w:tcW w:w="4176" w:type="dxa"/>
          </w:tcPr>
          <w:p w14:paraId="10CD7700" w14:textId="77777777" w:rsidR="00D21ADE" w:rsidRDefault="00000000">
            <w:r>
              <w:rPr>
                <w:sz w:val="16"/>
              </w:rPr>
              <w:t>Polite reminder templates and overdue tracker.</w:t>
            </w:r>
          </w:p>
        </w:tc>
      </w:tr>
      <w:tr w:rsidR="00D21ADE" w14:paraId="608B70C6" w14:textId="77777777">
        <w:trPr>
          <w:jc w:val="center"/>
        </w:trPr>
        <w:tc>
          <w:tcPr>
            <w:tcW w:w="2304" w:type="dxa"/>
          </w:tcPr>
          <w:p w14:paraId="7F920C6D" w14:textId="77777777" w:rsidR="00D21ADE" w:rsidRDefault="00000000">
            <w:r>
              <w:rPr>
                <w:b/>
                <w:sz w:val="16"/>
              </w:rPr>
              <w:t>No business view</w:t>
            </w:r>
          </w:p>
        </w:tc>
        <w:tc>
          <w:tcPr>
            <w:tcW w:w="3744" w:type="dxa"/>
          </w:tcPr>
          <w:p w14:paraId="20F39C99" w14:textId="77777777" w:rsidR="00D21ADE" w:rsidRDefault="00000000">
            <w:r>
              <w:rPr>
                <w:sz w:val="16"/>
              </w:rPr>
              <w:t>“Business chal raha hai ya bas busy hoon?”</w:t>
            </w:r>
          </w:p>
        </w:tc>
        <w:tc>
          <w:tcPr>
            <w:tcW w:w="4176" w:type="dxa"/>
          </w:tcPr>
          <w:p w14:paraId="3CCB5BBF" w14:textId="77777777" w:rsidR="00D21ADE" w:rsidRDefault="00000000">
            <w:r>
              <w:rPr>
                <w:sz w:val="16"/>
              </w:rPr>
              <w:t>Business health score and monthly dashboard.</w:t>
            </w:r>
          </w:p>
        </w:tc>
      </w:tr>
      <w:tr w:rsidR="00D21ADE" w14:paraId="0FA6898F" w14:textId="77777777">
        <w:trPr>
          <w:jc w:val="center"/>
        </w:trPr>
        <w:tc>
          <w:tcPr>
            <w:tcW w:w="2304" w:type="dxa"/>
          </w:tcPr>
          <w:p w14:paraId="60723338" w14:textId="77777777" w:rsidR="00D21ADE" w:rsidRDefault="00000000">
            <w:r>
              <w:rPr>
                <w:b/>
                <w:sz w:val="16"/>
              </w:rPr>
              <w:t>Poor professionalism</w:t>
            </w:r>
          </w:p>
        </w:tc>
        <w:tc>
          <w:tcPr>
            <w:tcW w:w="3744" w:type="dxa"/>
          </w:tcPr>
          <w:p w14:paraId="1823DCA3" w14:textId="77777777" w:rsidR="00D21ADE" w:rsidRDefault="00000000">
            <w:r>
              <w:rPr>
                <w:sz w:val="16"/>
              </w:rPr>
              <w:t>“Portfolio/shareable profile nahi hai.”</w:t>
            </w:r>
          </w:p>
        </w:tc>
        <w:tc>
          <w:tcPr>
            <w:tcW w:w="4176" w:type="dxa"/>
          </w:tcPr>
          <w:p w14:paraId="32D42545" w14:textId="77777777" w:rsidR="00D21ADE" w:rsidRDefault="00000000">
            <w:r>
              <w:rPr>
                <w:sz w:val="16"/>
              </w:rPr>
              <w:t>Mini service portfolio page and catalogue.</w:t>
            </w:r>
          </w:p>
        </w:tc>
      </w:tr>
      <w:tr w:rsidR="00D21ADE" w14:paraId="7951812E" w14:textId="77777777">
        <w:trPr>
          <w:jc w:val="center"/>
        </w:trPr>
        <w:tc>
          <w:tcPr>
            <w:tcW w:w="2304" w:type="dxa"/>
          </w:tcPr>
          <w:p w14:paraId="02F7DCFD" w14:textId="77777777" w:rsidR="00D21ADE" w:rsidRDefault="00000000">
            <w:r>
              <w:rPr>
                <w:b/>
                <w:sz w:val="16"/>
              </w:rPr>
              <w:t>CA/GST stress</w:t>
            </w:r>
          </w:p>
        </w:tc>
        <w:tc>
          <w:tcPr>
            <w:tcW w:w="3744" w:type="dxa"/>
          </w:tcPr>
          <w:p w14:paraId="79E58590" w14:textId="77777777" w:rsidR="00D21ADE" w:rsidRDefault="00000000">
            <w:r>
              <w:rPr>
                <w:sz w:val="16"/>
              </w:rPr>
              <w:t>“Month-end pe data scattered hota hai.”</w:t>
            </w:r>
          </w:p>
        </w:tc>
        <w:tc>
          <w:tcPr>
            <w:tcW w:w="4176" w:type="dxa"/>
          </w:tcPr>
          <w:p w14:paraId="7541D33B" w14:textId="77777777" w:rsidR="00D21ADE" w:rsidRDefault="00000000">
            <w:r>
              <w:rPr>
                <w:sz w:val="16"/>
              </w:rPr>
              <w:t>CA-ready export and clean monthly summary.</w:t>
            </w:r>
          </w:p>
        </w:tc>
      </w:tr>
    </w:tbl>
    <w:p w14:paraId="46D5C090" w14:textId="77777777" w:rsidR="00D21ADE" w:rsidRDefault="00000000">
      <w:pPr>
        <w:pStyle w:val="Heading2"/>
        <w:spacing w:before="160" w:after="60"/>
      </w:pPr>
      <w:r>
        <w:t>3.3 Why This Is a Fit for the Team</w:t>
      </w:r>
    </w:p>
    <w:p w14:paraId="11494216" w14:textId="77777777" w:rsidR="00D21ADE" w:rsidRDefault="00000000">
      <w:pPr>
        <w:pStyle w:val="ListBullet"/>
        <w:spacing w:after="20"/>
      </w:pPr>
      <w:r>
        <w:t>Rick brings strategy, product thinking, analytics design, AI workflow design, and business translation.</w:t>
      </w:r>
    </w:p>
    <w:p w14:paraId="4278FD70" w14:textId="77777777" w:rsidR="00D21ADE" w:rsidRDefault="00000000">
      <w:pPr>
        <w:pStyle w:val="ListBullet"/>
        <w:spacing w:after="20"/>
      </w:pPr>
      <w:r>
        <w:t>Subhajit Sen, Principal Architect at Shell, brings scalable architecture, security, modular design, and integration discipline.</w:t>
      </w:r>
    </w:p>
    <w:p w14:paraId="369F9B6A" w14:textId="77777777" w:rsidR="00D21ADE" w:rsidRDefault="00000000">
      <w:pPr>
        <w:pStyle w:val="ListBullet"/>
        <w:spacing w:after="20"/>
      </w:pPr>
      <w:r>
        <w:t>Abhishek Bhattacharya, Data Engineer at Circana, brings pipeline thinking, schema design, dashboards, and messy operational-data handling.</w:t>
      </w:r>
    </w:p>
    <w:p w14:paraId="2419F04D" w14:textId="23100F92" w:rsidR="00D21ADE" w:rsidRDefault="0078272C">
      <w:pPr>
        <w:pStyle w:val="ListBullet"/>
        <w:spacing w:after="20"/>
      </w:pPr>
      <w:r>
        <w:t>Ria Mukherji, Social Influencer and Operations &amp; Finance Specialist, brings distribution, content empathy, user-language understanding, and finance/collections/payables context.</w:t>
      </w:r>
    </w:p>
    <w:p w14:paraId="122475B2" w14:textId="77777777" w:rsidR="00D21ADE" w:rsidRDefault="00000000">
      <w:pPr>
        <w:pStyle w:val="ListBullet"/>
        <w:spacing w:after="20"/>
      </w:pPr>
      <w:r>
        <w:t>Together, the team can build a business that is content-acquired, data-backed, AI-assisted, and operationally useful.</w:t>
      </w:r>
    </w:p>
    <w:p w14:paraId="1BC3D83A" w14:textId="77777777" w:rsidR="00D21ADE" w:rsidRDefault="00000000">
      <w:pPr>
        <w:pStyle w:val="Heading1"/>
        <w:spacing w:before="200" w:after="80"/>
      </w:pPr>
      <w:r>
        <w:t>4. Startup Assumptions and Non-Negotiables</w:t>
      </w:r>
    </w:p>
    <w:p w14:paraId="434AE324" w14:textId="77777777" w:rsidR="00D21ADE" w:rsidRDefault="00000000">
      <w:pPr>
        <w:pStyle w:val="Heading2"/>
        <w:spacing w:before="160" w:after="60"/>
      </w:pPr>
      <w:r>
        <w:t>4.1 Starting Assumptions</w:t>
      </w:r>
    </w:p>
    <w:p w14:paraId="2AF8AD27" w14:textId="77777777" w:rsidR="00D21ADE" w:rsidRDefault="00000000">
      <w:pPr>
        <w:pStyle w:val="ListBullet"/>
        <w:spacing w:after="20"/>
      </w:pPr>
      <w:r>
        <w:t>The team starts with zero direct client leads for BizzNexx.</w:t>
      </w:r>
    </w:p>
    <w:p w14:paraId="2117792D" w14:textId="2F622194" w:rsidR="00D21ADE" w:rsidRDefault="00000000">
      <w:pPr>
        <w:pStyle w:val="ListBullet"/>
        <w:spacing w:after="20"/>
      </w:pPr>
      <w:r>
        <w:t xml:space="preserve">The first demand channel will be </w:t>
      </w:r>
      <w:r w:rsidR="0078272C">
        <w:t>Riya</w:t>
      </w:r>
      <w:r>
        <w:t xml:space="preserve"> </w:t>
      </w:r>
      <w:r w:rsidR="0078272C">
        <w:t>Mukherjee</w:t>
      </w:r>
      <w:r>
        <w:t>-led content and founder-network conversations.</w:t>
      </w:r>
    </w:p>
    <w:p w14:paraId="1C907C2E" w14:textId="77777777" w:rsidR="00D21ADE" w:rsidRDefault="00000000">
      <w:pPr>
        <w:pStyle w:val="ListBullet"/>
        <w:spacing w:after="20"/>
      </w:pPr>
      <w:r>
        <w:t>The product must be understandable without explaining “AI SaaS”.</w:t>
      </w:r>
    </w:p>
    <w:p w14:paraId="6DF8B977" w14:textId="77777777" w:rsidR="00D21ADE" w:rsidRDefault="00000000">
      <w:pPr>
        <w:pStyle w:val="ListBullet"/>
        <w:spacing w:after="20"/>
      </w:pPr>
      <w:r>
        <w:t>The first user should not need training in accounting software or CRM terminology.</w:t>
      </w:r>
    </w:p>
    <w:p w14:paraId="79EFF261" w14:textId="77777777" w:rsidR="00D21ADE" w:rsidRDefault="00000000">
      <w:pPr>
        <w:pStyle w:val="ListBullet"/>
        <w:spacing w:after="20"/>
      </w:pPr>
      <w:r>
        <w:t>The first MVP must be useful even before deep integrations exist.</w:t>
      </w:r>
    </w:p>
    <w:p w14:paraId="05325FAA" w14:textId="77777777" w:rsidR="00D21ADE" w:rsidRDefault="00000000">
      <w:pPr>
        <w:pStyle w:val="ListBullet"/>
        <w:spacing w:after="20"/>
      </w:pPr>
      <w:r>
        <w:t>The product must create visible value within the first week of usage.</w:t>
      </w:r>
    </w:p>
    <w:p w14:paraId="788CA9F0" w14:textId="77777777" w:rsidR="00D21ADE" w:rsidRDefault="00000000">
      <w:pPr>
        <w:pStyle w:val="Heading2"/>
        <w:spacing w:before="160" w:after="60"/>
      </w:pPr>
      <w:r>
        <w:t>4.2 Non-Negotiable Product Principles</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168"/>
        <w:gridCol w:w="6768"/>
      </w:tblGrid>
      <w:tr w:rsidR="00D21ADE" w14:paraId="170AFB7C" w14:textId="77777777">
        <w:trPr>
          <w:jc w:val="center"/>
        </w:trPr>
        <w:tc>
          <w:tcPr>
            <w:tcW w:w="3168" w:type="dxa"/>
            <w:shd w:val="clear" w:color="auto" w:fill="143B63"/>
          </w:tcPr>
          <w:p w14:paraId="47604A55" w14:textId="77777777" w:rsidR="00D21ADE" w:rsidRDefault="00000000">
            <w:r>
              <w:rPr>
                <w:b/>
                <w:color w:val="FFFFFF"/>
                <w:sz w:val="16"/>
              </w:rPr>
              <w:t>Principle</w:t>
            </w:r>
          </w:p>
        </w:tc>
        <w:tc>
          <w:tcPr>
            <w:tcW w:w="6768" w:type="dxa"/>
            <w:shd w:val="clear" w:color="auto" w:fill="143B63"/>
          </w:tcPr>
          <w:p w14:paraId="54107951" w14:textId="77777777" w:rsidR="00D21ADE" w:rsidRDefault="00000000">
            <w:r>
              <w:rPr>
                <w:b/>
                <w:color w:val="FFFFFF"/>
                <w:sz w:val="16"/>
              </w:rPr>
              <w:t>Implication</w:t>
            </w:r>
          </w:p>
        </w:tc>
      </w:tr>
      <w:tr w:rsidR="00D21ADE" w14:paraId="4A5F9FDE" w14:textId="77777777">
        <w:trPr>
          <w:jc w:val="center"/>
        </w:trPr>
        <w:tc>
          <w:tcPr>
            <w:tcW w:w="3168" w:type="dxa"/>
          </w:tcPr>
          <w:p w14:paraId="1B5E7C78" w14:textId="77777777" w:rsidR="00D21ADE" w:rsidRDefault="00000000">
            <w:r>
              <w:rPr>
                <w:b/>
                <w:sz w:val="16"/>
              </w:rPr>
              <w:t>WhatsApp-first mental model</w:t>
            </w:r>
          </w:p>
        </w:tc>
        <w:tc>
          <w:tcPr>
            <w:tcW w:w="6768" w:type="dxa"/>
          </w:tcPr>
          <w:p w14:paraId="12D9D8D2" w14:textId="77777777" w:rsidR="00D21ADE" w:rsidRDefault="00000000">
            <w:r>
              <w:rPr>
                <w:sz w:val="16"/>
              </w:rPr>
              <w:t>Design around how Indian microbusiness owners actually operate, not how enterprise CRM users behave.</w:t>
            </w:r>
          </w:p>
        </w:tc>
      </w:tr>
      <w:tr w:rsidR="00D21ADE" w14:paraId="010843E3" w14:textId="77777777">
        <w:trPr>
          <w:jc w:val="center"/>
        </w:trPr>
        <w:tc>
          <w:tcPr>
            <w:tcW w:w="3168" w:type="dxa"/>
          </w:tcPr>
          <w:p w14:paraId="5184EE99" w14:textId="77777777" w:rsidR="00D21ADE" w:rsidRDefault="00000000">
            <w:r>
              <w:rPr>
                <w:b/>
                <w:sz w:val="16"/>
              </w:rPr>
              <w:t>Action-first dashboard</w:t>
            </w:r>
          </w:p>
        </w:tc>
        <w:tc>
          <w:tcPr>
            <w:tcW w:w="6768" w:type="dxa"/>
          </w:tcPr>
          <w:p w14:paraId="73C25372" w14:textId="77777777" w:rsidR="00D21ADE" w:rsidRDefault="00000000">
            <w:r>
              <w:rPr>
                <w:sz w:val="16"/>
              </w:rPr>
              <w:t>The dashboard must answer “What should I do today?” not only “What happened?”</w:t>
            </w:r>
          </w:p>
        </w:tc>
      </w:tr>
      <w:tr w:rsidR="00D21ADE" w14:paraId="68D649DB" w14:textId="77777777">
        <w:trPr>
          <w:jc w:val="center"/>
        </w:trPr>
        <w:tc>
          <w:tcPr>
            <w:tcW w:w="3168" w:type="dxa"/>
          </w:tcPr>
          <w:p w14:paraId="35211E87" w14:textId="77777777" w:rsidR="00D21ADE" w:rsidRDefault="00000000">
            <w:r>
              <w:rPr>
                <w:b/>
                <w:sz w:val="16"/>
              </w:rPr>
              <w:t>Manual-first validation</w:t>
            </w:r>
          </w:p>
        </w:tc>
        <w:tc>
          <w:tcPr>
            <w:tcW w:w="6768" w:type="dxa"/>
          </w:tcPr>
          <w:p w14:paraId="529CEA53" w14:textId="77777777" w:rsidR="00D21ADE" w:rsidRDefault="00000000">
            <w:r>
              <w:rPr>
                <w:sz w:val="16"/>
              </w:rPr>
              <w:t>No heavy build before proving that users enter data, use reminders, and pay for setup.</w:t>
            </w:r>
          </w:p>
        </w:tc>
      </w:tr>
      <w:tr w:rsidR="00D21ADE" w14:paraId="71396ECD" w14:textId="77777777">
        <w:trPr>
          <w:jc w:val="center"/>
        </w:trPr>
        <w:tc>
          <w:tcPr>
            <w:tcW w:w="3168" w:type="dxa"/>
          </w:tcPr>
          <w:p w14:paraId="7FDC34AA" w14:textId="77777777" w:rsidR="00D21ADE" w:rsidRDefault="00000000">
            <w:r>
              <w:rPr>
                <w:b/>
                <w:sz w:val="16"/>
              </w:rPr>
              <w:t>Avoid regulated overreach</w:t>
            </w:r>
          </w:p>
        </w:tc>
        <w:tc>
          <w:tcPr>
            <w:tcW w:w="6768" w:type="dxa"/>
          </w:tcPr>
          <w:p w14:paraId="3DDD635B" w14:textId="77777777" w:rsidR="00D21ADE" w:rsidRDefault="00000000">
            <w:r>
              <w:rPr>
                <w:sz w:val="16"/>
              </w:rPr>
              <w:t>Do not provide legal, tax, recovery, lending, or GST filing advice directly in Phase 1.</w:t>
            </w:r>
          </w:p>
        </w:tc>
      </w:tr>
      <w:tr w:rsidR="00D21ADE" w14:paraId="5D2AA10B" w14:textId="77777777">
        <w:trPr>
          <w:jc w:val="center"/>
        </w:trPr>
        <w:tc>
          <w:tcPr>
            <w:tcW w:w="3168" w:type="dxa"/>
          </w:tcPr>
          <w:p w14:paraId="435C9905" w14:textId="77777777" w:rsidR="00D21ADE" w:rsidRDefault="00000000">
            <w:r>
              <w:rPr>
                <w:b/>
                <w:sz w:val="16"/>
              </w:rPr>
              <w:t>Human language</w:t>
            </w:r>
          </w:p>
        </w:tc>
        <w:tc>
          <w:tcPr>
            <w:tcW w:w="6768" w:type="dxa"/>
          </w:tcPr>
          <w:p w14:paraId="52673A0B" w14:textId="77777777" w:rsidR="00D21ADE" w:rsidRDefault="00000000">
            <w:r>
              <w:rPr>
                <w:sz w:val="16"/>
              </w:rPr>
              <w:t>Use Hinglish/simple English for content and onboarding; avoid technical jargon.</w:t>
            </w:r>
          </w:p>
        </w:tc>
      </w:tr>
      <w:tr w:rsidR="00D21ADE" w14:paraId="42D6DDF1" w14:textId="77777777">
        <w:trPr>
          <w:jc w:val="center"/>
        </w:trPr>
        <w:tc>
          <w:tcPr>
            <w:tcW w:w="3168" w:type="dxa"/>
          </w:tcPr>
          <w:p w14:paraId="47711629" w14:textId="77777777" w:rsidR="00D21ADE" w:rsidRDefault="00000000">
            <w:r>
              <w:rPr>
                <w:b/>
                <w:sz w:val="16"/>
              </w:rPr>
              <w:t>Data discipline from day one</w:t>
            </w:r>
          </w:p>
        </w:tc>
        <w:tc>
          <w:tcPr>
            <w:tcW w:w="6768" w:type="dxa"/>
          </w:tcPr>
          <w:p w14:paraId="586C03B3" w14:textId="77777777" w:rsidR="00D21ADE" w:rsidRDefault="00000000">
            <w:r>
              <w:rPr>
                <w:sz w:val="16"/>
              </w:rPr>
              <w:t>Even the sheet MVP must use clean schemas so it can migrate to SaaS later.</w:t>
            </w:r>
          </w:p>
        </w:tc>
      </w:tr>
      <w:tr w:rsidR="00D21ADE" w14:paraId="411B8580" w14:textId="77777777">
        <w:trPr>
          <w:jc w:val="center"/>
        </w:trPr>
        <w:tc>
          <w:tcPr>
            <w:tcW w:w="3168" w:type="dxa"/>
          </w:tcPr>
          <w:p w14:paraId="480D4051" w14:textId="77777777" w:rsidR="00D21ADE" w:rsidRDefault="00000000">
            <w:r>
              <w:rPr>
                <w:b/>
                <w:sz w:val="16"/>
              </w:rPr>
              <w:t>One segment first</w:t>
            </w:r>
          </w:p>
        </w:tc>
        <w:tc>
          <w:tcPr>
            <w:tcW w:w="6768" w:type="dxa"/>
          </w:tcPr>
          <w:p w14:paraId="3F692E21" w14:textId="77777777" w:rsidR="00D21ADE" w:rsidRDefault="00000000">
            <w:r>
              <w:rPr>
                <w:sz w:val="16"/>
              </w:rPr>
              <w:t>No horizontal MSME platform until one vertical shows usage and payment proof.</w:t>
            </w:r>
          </w:p>
        </w:tc>
      </w:tr>
    </w:tbl>
    <w:p w14:paraId="57DD4D59" w14:textId="77777777" w:rsidR="00D21ADE" w:rsidRDefault="00000000">
      <w:pPr>
        <w:pStyle w:val="Heading1"/>
        <w:spacing w:before="200" w:after="80"/>
      </w:pPr>
      <w:r>
        <w:t>5. Initial Customer Segment and Use Cases</w:t>
      </w:r>
    </w:p>
    <w:p w14:paraId="5FED44F8" w14:textId="77777777" w:rsidR="00D21ADE" w:rsidRDefault="00000000">
      <w:pPr>
        <w:pStyle w:val="Heading2"/>
        <w:spacing w:before="160" w:after="60"/>
      </w:pPr>
      <w:r>
        <w:t>5.1 Recommended First Segment</w:t>
      </w:r>
    </w:p>
    <w:tbl>
      <w:tblPr>
        <w:tblW w:w="0" w:type="auto"/>
        <w:jc w:val="center"/>
        <w:tblBorders>
          <w:top w:val="single" w:sz="4" w:space="0" w:color="B8C7D6"/>
          <w:left w:val="single" w:sz="4" w:space="0" w:color="B8C7D6"/>
          <w:bottom w:val="single" w:sz="4" w:space="0" w:color="B8C7D6"/>
          <w:right w:val="single" w:sz="4" w:space="0" w:color="B8C7D6"/>
          <w:insideH w:val="single" w:sz="4" w:space="0" w:color="B8C7D6"/>
          <w:insideV w:val="single" w:sz="4" w:space="0" w:color="B8C7D6"/>
        </w:tblBorders>
        <w:tblLook w:val="04A0" w:firstRow="1" w:lastRow="0" w:firstColumn="1" w:lastColumn="0" w:noHBand="0" w:noVBand="1"/>
      </w:tblPr>
      <w:tblGrid>
        <w:gridCol w:w="10368"/>
      </w:tblGrid>
      <w:tr w:rsidR="00D21ADE" w14:paraId="44D5A4B0" w14:textId="77777777">
        <w:trPr>
          <w:jc w:val="center"/>
        </w:trPr>
        <w:tc>
          <w:tcPr>
            <w:tcW w:w="10368" w:type="dxa"/>
            <w:shd w:val="clear" w:color="auto" w:fill="FFF7E6"/>
          </w:tcPr>
          <w:p w14:paraId="2C7BBEAE" w14:textId="77777777" w:rsidR="00D21ADE" w:rsidRDefault="00000000">
            <w:r>
              <w:rPr>
                <w:b/>
                <w:color w:val="143B63"/>
                <w:sz w:val="19"/>
              </w:rPr>
              <w:t>First Segment</w:t>
            </w:r>
          </w:p>
          <w:p w14:paraId="224ED1DC" w14:textId="77777777" w:rsidR="00D21ADE" w:rsidRDefault="00000000">
            <w:pPr>
              <w:spacing w:after="40"/>
            </w:pPr>
            <w:r>
              <w:t>WhatsApp/Instagram-led service microbusinesses: tutors, coaches, music teachers, makeup artists, fitness trainers, freelance designers, consultants, small agencies, creators selling services, and home-based service providers.</w:t>
            </w:r>
          </w:p>
        </w:tc>
      </w:tr>
    </w:tbl>
    <w:p w14:paraId="531BBD84" w14:textId="77777777" w:rsidR="00D21ADE" w:rsidRDefault="00D21ADE"/>
    <w:p w14:paraId="6A425907" w14:textId="55309685" w:rsidR="00D21ADE" w:rsidRDefault="00000000">
      <w:pPr>
        <w:pStyle w:val="Heading2"/>
        <w:spacing w:before="160" w:after="60"/>
      </w:pPr>
      <w:r>
        <w:lastRenderedPageBreak/>
        <w:t>5.2 Segment Selection Crit</w:t>
      </w:r>
      <w:r w:rsidR="00301801">
        <w:t>eria</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736"/>
        <w:gridCol w:w="5184"/>
        <w:gridCol w:w="2016"/>
      </w:tblGrid>
      <w:tr w:rsidR="00D21ADE" w14:paraId="3ECAE38A" w14:textId="77777777">
        <w:trPr>
          <w:jc w:val="center"/>
        </w:trPr>
        <w:tc>
          <w:tcPr>
            <w:tcW w:w="2736" w:type="dxa"/>
            <w:shd w:val="clear" w:color="auto" w:fill="143B63"/>
          </w:tcPr>
          <w:p w14:paraId="0E5E46D9" w14:textId="77777777" w:rsidR="00D21ADE" w:rsidRDefault="00000000">
            <w:r>
              <w:rPr>
                <w:b/>
                <w:color w:val="FFFFFF"/>
                <w:sz w:val="16"/>
              </w:rPr>
              <w:t>Criterion</w:t>
            </w:r>
          </w:p>
        </w:tc>
        <w:tc>
          <w:tcPr>
            <w:tcW w:w="5184" w:type="dxa"/>
            <w:shd w:val="clear" w:color="auto" w:fill="143B63"/>
          </w:tcPr>
          <w:p w14:paraId="51D0BC7C" w14:textId="77777777" w:rsidR="00D21ADE" w:rsidRDefault="00000000">
            <w:r>
              <w:rPr>
                <w:b/>
                <w:color w:val="FFFFFF"/>
                <w:sz w:val="16"/>
              </w:rPr>
              <w:t>Why It Matters</w:t>
            </w:r>
          </w:p>
        </w:tc>
        <w:tc>
          <w:tcPr>
            <w:tcW w:w="2016" w:type="dxa"/>
            <w:shd w:val="clear" w:color="auto" w:fill="143B63"/>
          </w:tcPr>
          <w:p w14:paraId="4FDBD017" w14:textId="77777777" w:rsidR="00D21ADE" w:rsidRDefault="00000000">
            <w:r>
              <w:rPr>
                <w:b/>
                <w:color w:val="FFFFFF"/>
                <w:sz w:val="16"/>
              </w:rPr>
              <w:t>Required for First Segment?</w:t>
            </w:r>
          </w:p>
        </w:tc>
      </w:tr>
      <w:tr w:rsidR="00D21ADE" w14:paraId="5B5CA3AE" w14:textId="77777777">
        <w:trPr>
          <w:jc w:val="center"/>
        </w:trPr>
        <w:tc>
          <w:tcPr>
            <w:tcW w:w="2736" w:type="dxa"/>
          </w:tcPr>
          <w:p w14:paraId="0887EF2A" w14:textId="77777777" w:rsidR="00D21ADE" w:rsidRDefault="00000000">
            <w:r>
              <w:rPr>
                <w:b/>
                <w:sz w:val="16"/>
              </w:rPr>
              <w:t>Leads arrive informally</w:t>
            </w:r>
          </w:p>
        </w:tc>
        <w:tc>
          <w:tcPr>
            <w:tcW w:w="5184" w:type="dxa"/>
          </w:tcPr>
          <w:p w14:paraId="61EEE36A" w14:textId="77777777" w:rsidR="00D21ADE" w:rsidRDefault="00000000">
            <w:r>
              <w:rPr>
                <w:sz w:val="16"/>
              </w:rPr>
              <w:t>The product must solve scattered lead capture and follow-up.</w:t>
            </w:r>
          </w:p>
        </w:tc>
        <w:tc>
          <w:tcPr>
            <w:tcW w:w="2016" w:type="dxa"/>
          </w:tcPr>
          <w:p w14:paraId="24974C73" w14:textId="77777777" w:rsidR="00D21ADE" w:rsidRDefault="00000000">
            <w:r>
              <w:rPr>
                <w:sz w:val="16"/>
              </w:rPr>
              <w:t>Yes</w:t>
            </w:r>
          </w:p>
        </w:tc>
      </w:tr>
      <w:tr w:rsidR="00D21ADE" w14:paraId="045B6836" w14:textId="77777777">
        <w:trPr>
          <w:jc w:val="center"/>
        </w:trPr>
        <w:tc>
          <w:tcPr>
            <w:tcW w:w="2736" w:type="dxa"/>
          </w:tcPr>
          <w:p w14:paraId="0C002421" w14:textId="77777777" w:rsidR="00D21ADE" w:rsidRDefault="00000000">
            <w:r>
              <w:rPr>
                <w:b/>
                <w:sz w:val="16"/>
              </w:rPr>
              <w:t>Follow-up determines revenue</w:t>
            </w:r>
          </w:p>
        </w:tc>
        <w:tc>
          <w:tcPr>
            <w:tcW w:w="5184" w:type="dxa"/>
          </w:tcPr>
          <w:p w14:paraId="7C76B843" w14:textId="77777777" w:rsidR="00D21ADE" w:rsidRDefault="00000000">
            <w:r>
              <w:rPr>
                <w:sz w:val="16"/>
              </w:rPr>
              <w:t>If follow-up is not important, BizzNexx becomes a nice-to-have.</w:t>
            </w:r>
          </w:p>
        </w:tc>
        <w:tc>
          <w:tcPr>
            <w:tcW w:w="2016" w:type="dxa"/>
          </w:tcPr>
          <w:p w14:paraId="7187DDF8" w14:textId="77777777" w:rsidR="00D21ADE" w:rsidRDefault="00000000">
            <w:r>
              <w:rPr>
                <w:sz w:val="16"/>
              </w:rPr>
              <w:t>Yes</w:t>
            </w:r>
          </w:p>
        </w:tc>
      </w:tr>
      <w:tr w:rsidR="00D21ADE" w14:paraId="5830D156" w14:textId="77777777">
        <w:trPr>
          <w:jc w:val="center"/>
        </w:trPr>
        <w:tc>
          <w:tcPr>
            <w:tcW w:w="2736" w:type="dxa"/>
          </w:tcPr>
          <w:p w14:paraId="41B98F7F" w14:textId="77777777" w:rsidR="00D21ADE" w:rsidRDefault="00000000">
            <w:r>
              <w:rPr>
                <w:b/>
                <w:sz w:val="16"/>
              </w:rPr>
              <w:t>Quotations are repeated</w:t>
            </w:r>
          </w:p>
        </w:tc>
        <w:tc>
          <w:tcPr>
            <w:tcW w:w="5184" w:type="dxa"/>
          </w:tcPr>
          <w:p w14:paraId="06C2D79A" w14:textId="77777777" w:rsidR="00D21ADE" w:rsidRDefault="00000000">
            <w:r>
              <w:rPr>
                <w:sz w:val="16"/>
              </w:rPr>
              <w:t>Repeated messages and quotes make AI templates useful.</w:t>
            </w:r>
          </w:p>
        </w:tc>
        <w:tc>
          <w:tcPr>
            <w:tcW w:w="2016" w:type="dxa"/>
          </w:tcPr>
          <w:p w14:paraId="7BD5E7F6" w14:textId="77777777" w:rsidR="00D21ADE" w:rsidRDefault="00000000">
            <w:r>
              <w:rPr>
                <w:sz w:val="16"/>
              </w:rPr>
              <w:t>Yes</w:t>
            </w:r>
          </w:p>
        </w:tc>
      </w:tr>
      <w:tr w:rsidR="00D21ADE" w14:paraId="539D3A24" w14:textId="77777777">
        <w:trPr>
          <w:jc w:val="center"/>
        </w:trPr>
        <w:tc>
          <w:tcPr>
            <w:tcW w:w="2736" w:type="dxa"/>
          </w:tcPr>
          <w:p w14:paraId="63DBAB94" w14:textId="77777777" w:rsidR="00D21ADE" w:rsidRDefault="00000000">
            <w:r>
              <w:rPr>
                <w:b/>
                <w:sz w:val="16"/>
              </w:rPr>
              <w:t>Payments are tracked manually</w:t>
            </w:r>
          </w:p>
        </w:tc>
        <w:tc>
          <w:tcPr>
            <w:tcW w:w="5184" w:type="dxa"/>
          </w:tcPr>
          <w:p w14:paraId="7D5236B6" w14:textId="77777777" w:rsidR="00D21ADE" w:rsidRDefault="00000000">
            <w:r>
              <w:rPr>
                <w:sz w:val="16"/>
              </w:rPr>
              <w:t>Receivables discipline becomes a visible benefit.</w:t>
            </w:r>
          </w:p>
        </w:tc>
        <w:tc>
          <w:tcPr>
            <w:tcW w:w="2016" w:type="dxa"/>
          </w:tcPr>
          <w:p w14:paraId="5609DE2D" w14:textId="77777777" w:rsidR="00D21ADE" w:rsidRDefault="00000000">
            <w:r>
              <w:rPr>
                <w:sz w:val="16"/>
              </w:rPr>
              <w:t>Yes</w:t>
            </w:r>
          </w:p>
        </w:tc>
      </w:tr>
      <w:tr w:rsidR="00D21ADE" w14:paraId="1FCBF5F6" w14:textId="77777777">
        <w:trPr>
          <w:jc w:val="center"/>
        </w:trPr>
        <w:tc>
          <w:tcPr>
            <w:tcW w:w="2736" w:type="dxa"/>
          </w:tcPr>
          <w:p w14:paraId="51CC5018" w14:textId="77777777" w:rsidR="00D21ADE" w:rsidRDefault="00000000">
            <w:r>
              <w:rPr>
                <w:b/>
                <w:sz w:val="16"/>
              </w:rPr>
              <w:t>Business owner uses phone daily</w:t>
            </w:r>
          </w:p>
        </w:tc>
        <w:tc>
          <w:tcPr>
            <w:tcW w:w="5184" w:type="dxa"/>
          </w:tcPr>
          <w:p w14:paraId="26297A78" w14:textId="77777777" w:rsidR="00D21ADE" w:rsidRDefault="00000000">
            <w:r>
              <w:rPr>
                <w:sz w:val="16"/>
              </w:rPr>
              <w:t>Content and product adoption become easier.</w:t>
            </w:r>
          </w:p>
        </w:tc>
        <w:tc>
          <w:tcPr>
            <w:tcW w:w="2016" w:type="dxa"/>
          </w:tcPr>
          <w:p w14:paraId="204C0797" w14:textId="77777777" w:rsidR="00D21ADE" w:rsidRDefault="00000000">
            <w:r>
              <w:rPr>
                <w:sz w:val="16"/>
              </w:rPr>
              <w:t>Yes</w:t>
            </w:r>
          </w:p>
        </w:tc>
      </w:tr>
      <w:tr w:rsidR="00D21ADE" w14:paraId="7B81C765" w14:textId="77777777">
        <w:trPr>
          <w:jc w:val="center"/>
        </w:trPr>
        <w:tc>
          <w:tcPr>
            <w:tcW w:w="2736" w:type="dxa"/>
          </w:tcPr>
          <w:p w14:paraId="6EA7AA7E" w14:textId="77777777" w:rsidR="00D21ADE" w:rsidRDefault="00000000">
            <w:r>
              <w:rPr>
                <w:b/>
                <w:sz w:val="16"/>
              </w:rPr>
              <w:t>Low existing software maturity</w:t>
            </w:r>
          </w:p>
        </w:tc>
        <w:tc>
          <w:tcPr>
            <w:tcW w:w="5184" w:type="dxa"/>
          </w:tcPr>
          <w:p w14:paraId="31449298" w14:textId="77777777" w:rsidR="00D21ADE" w:rsidRDefault="00000000">
            <w:r>
              <w:rPr>
                <w:sz w:val="16"/>
              </w:rPr>
              <w:t>Avoids direct displacement of existing enterprise tools.</w:t>
            </w:r>
          </w:p>
        </w:tc>
        <w:tc>
          <w:tcPr>
            <w:tcW w:w="2016" w:type="dxa"/>
          </w:tcPr>
          <w:p w14:paraId="2EB89D92" w14:textId="77777777" w:rsidR="00D21ADE" w:rsidRDefault="00000000">
            <w:r>
              <w:rPr>
                <w:sz w:val="16"/>
              </w:rPr>
              <w:t>Yes</w:t>
            </w:r>
          </w:p>
        </w:tc>
      </w:tr>
    </w:tbl>
    <w:p w14:paraId="3CCB7A55" w14:textId="77777777" w:rsidR="00D21ADE" w:rsidRDefault="00000000">
      <w:pPr>
        <w:pStyle w:val="Heading2"/>
        <w:spacing w:before="160" w:after="60"/>
      </w:pPr>
      <w:r>
        <w:t>5.3 Priority Use Cases</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880"/>
        <w:gridCol w:w="7200"/>
      </w:tblGrid>
      <w:tr w:rsidR="00D21ADE" w14:paraId="5582B49F" w14:textId="77777777">
        <w:trPr>
          <w:jc w:val="center"/>
        </w:trPr>
        <w:tc>
          <w:tcPr>
            <w:tcW w:w="2880" w:type="dxa"/>
            <w:shd w:val="clear" w:color="auto" w:fill="143B63"/>
          </w:tcPr>
          <w:p w14:paraId="6520E678" w14:textId="77777777" w:rsidR="00D21ADE" w:rsidRDefault="00000000">
            <w:r>
              <w:rPr>
                <w:b/>
                <w:color w:val="FFFFFF"/>
                <w:sz w:val="16"/>
              </w:rPr>
              <w:t>Use Case</w:t>
            </w:r>
          </w:p>
        </w:tc>
        <w:tc>
          <w:tcPr>
            <w:tcW w:w="7200" w:type="dxa"/>
            <w:shd w:val="clear" w:color="auto" w:fill="143B63"/>
          </w:tcPr>
          <w:p w14:paraId="3A367065" w14:textId="77777777" w:rsidR="00D21ADE" w:rsidRDefault="00000000">
            <w:r>
              <w:rPr>
                <w:b/>
                <w:color w:val="FFFFFF"/>
                <w:sz w:val="16"/>
              </w:rPr>
              <w:t>Workflow Covered</w:t>
            </w:r>
          </w:p>
        </w:tc>
      </w:tr>
      <w:tr w:rsidR="00D21ADE" w14:paraId="10CEB029" w14:textId="77777777">
        <w:trPr>
          <w:jc w:val="center"/>
        </w:trPr>
        <w:tc>
          <w:tcPr>
            <w:tcW w:w="2880" w:type="dxa"/>
          </w:tcPr>
          <w:p w14:paraId="1258211D" w14:textId="77777777" w:rsidR="00D21ADE" w:rsidRDefault="00000000">
            <w:r>
              <w:rPr>
                <w:b/>
                <w:sz w:val="16"/>
              </w:rPr>
              <w:t>Tutor / Music Teacher</w:t>
            </w:r>
          </w:p>
        </w:tc>
        <w:tc>
          <w:tcPr>
            <w:tcW w:w="7200" w:type="dxa"/>
          </w:tcPr>
          <w:p w14:paraId="59FB17D8" w14:textId="2083ACC6" w:rsidR="00D21ADE" w:rsidRDefault="00000000">
            <w:r>
              <w:rPr>
                <w:sz w:val="16"/>
              </w:rPr>
              <w:t xml:space="preserve">Student inquiry, </w:t>
            </w:r>
            <w:proofErr w:type="spellStart"/>
            <w:r>
              <w:rPr>
                <w:sz w:val="16"/>
              </w:rPr>
              <w:t>t</w:t>
            </w:r>
            <w:r w:rsidR="0078272C">
              <w:rPr>
                <w:sz w:val="16"/>
              </w:rPr>
              <w:t>Riya</w:t>
            </w:r>
            <w:r>
              <w:rPr>
                <w:sz w:val="16"/>
              </w:rPr>
              <w:t>l</w:t>
            </w:r>
            <w:proofErr w:type="spellEnd"/>
            <w:r>
              <w:rPr>
                <w:sz w:val="16"/>
              </w:rPr>
              <w:t xml:space="preserve"> class, enrollment, monthly fee tracking, class reminders, parent communication.</w:t>
            </w:r>
          </w:p>
        </w:tc>
      </w:tr>
      <w:tr w:rsidR="00D21ADE" w14:paraId="212D7236" w14:textId="77777777">
        <w:trPr>
          <w:jc w:val="center"/>
        </w:trPr>
        <w:tc>
          <w:tcPr>
            <w:tcW w:w="2880" w:type="dxa"/>
          </w:tcPr>
          <w:p w14:paraId="6448BD94" w14:textId="77777777" w:rsidR="00D21ADE" w:rsidRDefault="00000000">
            <w:r>
              <w:rPr>
                <w:b/>
                <w:sz w:val="16"/>
              </w:rPr>
              <w:t>Makeup Artist / Event Service Provider</w:t>
            </w:r>
          </w:p>
        </w:tc>
        <w:tc>
          <w:tcPr>
            <w:tcW w:w="7200" w:type="dxa"/>
          </w:tcPr>
          <w:p w14:paraId="559DC8CE" w14:textId="77777777" w:rsidR="00D21ADE" w:rsidRDefault="00000000">
            <w:r>
              <w:rPr>
                <w:sz w:val="16"/>
              </w:rPr>
              <w:t>Instagram inquiry, event date, package quote, advance payment, balance reminder, portfolio sharing.</w:t>
            </w:r>
          </w:p>
        </w:tc>
      </w:tr>
      <w:tr w:rsidR="00D21ADE" w14:paraId="3DEF966D" w14:textId="77777777">
        <w:trPr>
          <w:jc w:val="center"/>
        </w:trPr>
        <w:tc>
          <w:tcPr>
            <w:tcW w:w="2880" w:type="dxa"/>
          </w:tcPr>
          <w:p w14:paraId="67834041" w14:textId="77777777" w:rsidR="00D21ADE" w:rsidRDefault="00000000">
            <w:r>
              <w:rPr>
                <w:b/>
                <w:sz w:val="16"/>
              </w:rPr>
              <w:t>Freelancer / Small Agency</w:t>
            </w:r>
          </w:p>
        </w:tc>
        <w:tc>
          <w:tcPr>
            <w:tcW w:w="7200" w:type="dxa"/>
          </w:tcPr>
          <w:p w14:paraId="3144F81F" w14:textId="77777777" w:rsidR="00D21ADE" w:rsidRDefault="00000000">
            <w:r>
              <w:rPr>
                <w:sz w:val="16"/>
              </w:rPr>
              <w:t>Project lead, discovery call, proposal, quote, invoice, milestone payment, overdue follow-up.</w:t>
            </w:r>
          </w:p>
        </w:tc>
      </w:tr>
      <w:tr w:rsidR="00D21ADE" w14:paraId="5EA6AD48" w14:textId="77777777">
        <w:trPr>
          <w:jc w:val="center"/>
        </w:trPr>
        <w:tc>
          <w:tcPr>
            <w:tcW w:w="2880" w:type="dxa"/>
          </w:tcPr>
          <w:p w14:paraId="2B6AB348" w14:textId="77777777" w:rsidR="00D21ADE" w:rsidRDefault="00000000">
            <w:r>
              <w:rPr>
                <w:b/>
                <w:sz w:val="16"/>
              </w:rPr>
              <w:t>Coach / Consultant</w:t>
            </w:r>
          </w:p>
        </w:tc>
        <w:tc>
          <w:tcPr>
            <w:tcW w:w="7200" w:type="dxa"/>
          </w:tcPr>
          <w:p w14:paraId="376CA946" w14:textId="77777777" w:rsidR="00D21ADE" w:rsidRDefault="00000000">
            <w:r>
              <w:rPr>
                <w:sz w:val="16"/>
              </w:rPr>
              <w:t>DM lead, call booking, service package pitch, onboarding, payment link, monthly dashboard.</w:t>
            </w:r>
          </w:p>
        </w:tc>
      </w:tr>
      <w:tr w:rsidR="00D21ADE" w14:paraId="47C52865" w14:textId="77777777">
        <w:trPr>
          <w:jc w:val="center"/>
        </w:trPr>
        <w:tc>
          <w:tcPr>
            <w:tcW w:w="2880" w:type="dxa"/>
          </w:tcPr>
          <w:p w14:paraId="3B528E9B" w14:textId="77777777" w:rsidR="00D21ADE" w:rsidRDefault="00000000">
            <w:r>
              <w:rPr>
                <w:b/>
                <w:sz w:val="16"/>
              </w:rPr>
              <w:t>Creator Selling Services</w:t>
            </w:r>
          </w:p>
        </w:tc>
        <w:tc>
          <w:tcPr>
            <w:tcW w:w="7200" w:type="dxa"/>
          </w:tcPr>
          <w:p w14:paraId="693595EA" w14:textId="77777777" w:rsidR="00D21ADE" w:rsidRDefault="00000000">
            <w:r>
              <w:rPr>
                <w:sz w:val="16"/>
              </w:rPr>
              <w:t>Brand/service inquiry, rate card, deliverables, invoice, payment status, repeat collaboration.</w:t>
            </w:r>
          </w:p>
        </w:tc>
      </w:tr>
    </w:tbl>
    <w:p w14:paraId="71AB843A" w14:textId="77777777" w:rsidR="00D21ADE" w:rsidRDefault="00000000">
      <w:pPr>
        <w:pStyle w:val="Heading1"/>
        <w:spacing w:before="200" w:after="80"/>
      </w:pPr>
      <w:r>
        <w:t>6. Product Scope and Module Architecture</w:t>
      </w:r>
    </w:p>
    <w:p w14:paraId="5BFCA798" w14:textId="77777777" w:rsidR="00D21ADE" w:rsidRDefault="00000000">
      <w:pPr>
        <w:pStyle w:val="Heading2"/>
        <w:spacing w:before="160" w:after="60"/>
      </w:pPr>
      <w:r>
        <w:t>6.1 Phase 1 MVP Modules</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48"/>
        <w:gridCol w:w="4464"/>
        <w:gridCol w:w="3168"/>
      </w:tblGrid>
      <w:tr w:rsidR="00D21ADE" w14:paraId="0FE91BB2" w14:textId="77777777">
        <w:trPr>
          <w:jc w:val="center"/>
        </w:trPr>
        <w:tc>
          <w:tcPr>
            <w:tcW w:w="2448" w:type="dxa"/>
            <w:shd w:val="clear" w:color="auto" w:fill="143B63"/>
          </w:tcPr>
          <w:p w14:paraId="06B65C3F" w14:textId="77777777" w:rsidR="00D21ADE" w:rsidRDefault="00000000">
            <w:r>
              <w:rPr>
                <w:b/>
                <w:color w:val="FFFFFF"/>
                <w:sz w:val="16"/>
              </w:rPr>
              <w:t>Module</w:t>
            </w:r>
          </w:p>
        </w:tc>
        <w:tc>
          <w:tcPr>
            <w:tcW w:w="4464" w:type="dxa"/>
            <w:shd w:val="clear" w:color="auto" w:fill="143B63"/>
          </w:tcPr>
          <w:p w14:paraId="1CFD9130" w14:textId="77777777" w:rsidR="00D21ADE" w:rsidRDefault="00000000">
            <w:r>
              <w:rPr>
                <w:b/>
                <w:color w:val="FFFFFF"/>
                <w:sz w:val="16"/>
              </w:rPr>
              <w:t>Purpose</w:t>
            </w:r>
          </w:p>
        </w:tc>
        <w:tc>
          <w:tcPr>
            <w:tcW w:w="3168" w:type="dxa"/>
            <w:shd w:val="clear" w:color="auto" w:fill="143B63"/>
          </w:tcPr>
          <w:p w14:paraId="46B7B009" w14:textId="77777777" w:rsidR="00D21ADE" w:rsidRDefault="00000000">
            <w:r>
              <w:rPr>
                <w:b/>
                <w:color w:val="FFFFFF"/>
                <w:sz w:val="16"/>
              </w:rPr>
              <w:t>MVP Form</w:t>
            </w:r>
          </w:p>
        </w:tc>
      </w:tr>
      <w:tr w:rsidR="00D21ADE" w14:paraId="6C1CB2C4" w14:textId="77777777">
        <w:trPr>
          <w:jc w:val="center"/>
        </w:trPr>
        <w:tc>
          <w:tcPr>
            <w:tcW w:w="2448" w:type="dxa"/>
          </w:tcPr>
          <w:p w14:paraId="7CD827A5" w14:textId="77777777" w:rsidR="00D21ADE" w:rsidRDefault="00000000">
            <w:r>
              <w:rPr>
                <w:b/>
                <w:sz w:val="16"/>
              </w:rPr>
              <w:t>Lead Tracker</w:t>
            </w:r>
          </w:p>
        </w:tc>
        <w:tc>
          <w:tcPr>
            <w:tcW w:w="4464" w:type="dxa"/>
          </w:tcPr>
          <w:p w14:paraId="0B75D6B0" w14:textId="77777777" w:rsidR="00D21ADE" w:rsidRDefault="00000000">
            <w:r>
              <w:rPr>
                <w:sz w:val="16"/>
              </w:rPr>
              <w:t>Capture lead details, source, requirement, status, quoted value, next action, owner notes.</w:t>
            </w:r>
          </w:p>
        </w:tc>
        <w:tc>
          <w:tcPr>
            <w:tcW w:w="3168" w:type="dxa"/>
          </w:tcPr>
          <w:p w14:paraId="42B9C739" w14:textId="77777777" w:rsidR="00D21ADE" w:rsidRDefault="00000000">
            <w:r>
              <w:rPr>
                <w:sz w:val="16"/>
              </w:rPr>
              <w:t>Google Sheet / form / dashboard / template</w:t>
            </w:r>
          </w:p>
        </w:tc>
      </w:tr>
      <w:tr w:rsidR="00D21ADE" w14:paraId="512B8AC0" w14:textId="77777777">
        <w:trPr>
          <w:jc w:val="center"/>
        </w:trPr>
        <w:tc>
          <w:tcPr>
            <w:tcW w:w="2448" w:type="dxa"/>
          </w:tcPr>
          <w:p w14:paraId="2402F9F9" w14:textId="77777777" w:rsidR="00D21ADE" w:rsidRDefault="00000000">
            <w:r>
              <w:rPr>
                <w:b/>
                <w:sz w:val="16"/>
              </w:rPr>
              <w:t>AI Pitch Generator</w:t>
            </w:r>
          </w:p>
        </w:tc>
        <w:tc>
          <w:tcPr>
            <w:tcW w:w="4464" w:type="dxa"/>
          </w:tcPr>
          <w:p w14:paraId="213C872C" w14:textId="77777777" w:rsidR="00D21ADE" w:rsidRDefault="00000000">
            <w:r>
              <w:rPr>
                <w:sz w:val="16"/>
              </w:rPr>
              <w:t>Generate first reply, quote message, follow-up, payment reminder, reactivation message, objection response.</w:t>
            </w:r>
          </w:p>
        </w:tc>
        <w:tc>
          <w:tcPr>
            <w:tcW w:w="3168" w:type="dxa"/>
          </w:tcPr>
          <w:p w14:paraId="2A1A61ED" w14:textId="77777777" w:rsidR="00D21ADE" w:rsidRDefault="00000000">
            <w:r>
              <w:rPr>
                <w:sz w:val="16"/>
              </w:rPr>
              <w:t>Google Sheet / form / dashboard / template</w:t>
            </w:r>
          </w:p>
        </w:tc>
      </w:tr>
      <w:tr w:rsidR="00D21ADE" w14:paraId="2E8EA4EF" w14:textId="77777777">
        <w:trPr>
          <w:jc w:val="center"/>
        </w:trPr>
        <w:tc>
          <w:tcPr>
            <w:tcW w:w="2448" w:type="dxa"/>
          </w:tcPr>
          <w:p w14:paraId="0E76D6CC" w14:textId="77777777" w:rsidR="00D21ADE" w:rsidRDefault="00000000">
            <w:r>
              <w:rPr>
                <w:b/>
                <w:sz w:val="16"/>
              </w:rPr>
              <w:t>Portfolio / Service Page</w:t>
            </w:r>
          </w:p>
        </w:tc>
        <w:tc>
          <w:tcPr>
            <w:tcW w:w="4464" w:type="dxa"/>
          </w:tcPr>
          <w:p w14:paraId="001B0AEF" w14:textId="77777777" w:rsidR="00D21ADE" w:rsidRDefault="00000000">
            <w:r>
              <w:rPr>
                <w:sz w:val="16"/>
              </w:rPr>
              <w:t>Create a simple shareable page or PDF with services, proof, testimonials, price range, and contact options.</w:t>
            </w:r>
          </w:p>
        </w:tc>
        <w:tc>
          <w:tcPr>
            <w:tcW w:w="3168" w:type="dxa"/>
          </w:tcPr>
          <w:p w14:paraId="287F167E" w14:textId="77777777" w:rsidR="00D21ADE" w:rsidRDefault="00000000">
            <w:r>
              <w:rPr>
                <w:sz w:val="16"/>
              </w:rPr>
              <w:t>Shareable page or PDF template</w:t>
            </w:r>
          </w:p>
        </w:tc>
      </w:tr>
      <w:tr w:rsidR="00D21ADE" w14:paraId="1D7BF7F7" w14:textId="77777777">
        <w:trPr>
          <w:jc w:val="center"/>
        </w:trPr>
        <w:tc>
          <w:tcPr>
            <w:tcW w:w="2448" w:type="dxa"/>
          </w:tcPr>
          <w:p w14:paraId="315A3FCA" w14:textId="77777777" w:rsidR="00D21ADE" w:rsidRDefault="00000000">
            <w:r>
              <w:rPr>
                <w:b/>
                <w:sz w:val="16"/>
              </w:rPr>
              <w:t>Quotation and Invoice Tracker</w:t>
            </w:r>
          </w:p>
        </w:tc>
        <w:tc>
          <w:tcPr>
            <w:tcW w:w="4464" w:type="dxa"/>
          </w:tcPr>
          <w:p w14:paraId="6E4DEF7D" w14:textId="77777777" w:rsidR="00D21ADE" w:rsidRDefault="00000000">
            <w:r>
              <w:rPr>
                <w:sz w:val="16"/>
              </w:rPr>
              <w:t>Track quotes, invoices, amount due, advance, balance, due date, and status.</w:t>
            </w:r>
          </w:p>
        </w:tc>
        <w:tc>
          <w:tcPr>
            <w:tcW w:w="3168" w:type="dxa"/>
          </w:tcPr>
          <w:p w14:paraId="3EE976B6" w14:textId="77777777" w:rsidR="00D21ADE" w:rsidRDefault="00000000">
            <w:r>
              <w:rPr>
                <w:sz w:val="16"/>
              </w:rPr>
              <w:t>Google Sheet / form / dashboard / template</w:t>
            </w:r>
          </w:p>
        </w:tc>
      </w:tr>
      <w:tr w:rsidR="00D21ADE" w14:paraId="3498E933" w14:textId="77777777">
        <w:trPr>
          <w:jc w:val="center"/>
        </w:trPr>
        <w:tc>
          <w:tcPr>
            <w:tcW w:w="2448" w:type="dxa"/>
          </w:tcPr>
          <w:p w14:paraId="37E47C06" w14:textId="77777777" w:rsidR="00D21ADE" w:rsidRDefault="00000000">
            <w:r>
              <w:rPr>
                <w:b/>
                <w:sz w:val="16"/>
              </w:rPr>
              <w:t>Payment Follow-up Tracker</w:t>
            </w:r>
          </w:p>
        </w:tc>
        <w:tc>
          <w:tcPr>
            <w:tcW w:w="4464" w:type="dxa"/>
          </w:tcPr>
          <w:p w14:paraId="5376BBFC" w14:textId="77777777" w:rsidR="00D21ADE" w:rsidRDefault="00000000">
            <w:r>
              <w:rPr>
                <w:sz w:val="16"/>
              </w:rPr>
              <w:t>Track paid/partial/overdue status, promise-to-pay dates, dispute notes, and reminder history.</w:t>
            </w:r>
          </w:p>
        </w:tc>
        <w:tc>
          <w:tcPr>
            <w:tcW w:w="3168" w:type="dxa"/>
          </w:tcPr>
          <w:p w14:paraId="0D16892B" w14:textId="77777777" w:rsidR="00D21ADE" w:rsidRDefault="00000000">
            <w:r>
              <w:rPr>
                <w:sz w:val="16"/>
              </w:rPr>
              <w:t>Google Sheet / form / dashboard / template</w:t>
            </w:r>
          </w:p>
        </w:tc>
      </w:tr>
      <w:tr w:rsidR="00D21ADE" w14:paraId="6F7163AE" w14:textId="77777777">
        <w:trPr>
          <w:jc w:val="center"/>
        </w:trPr>
        <w:tc>
          <w:tcPr>
            <w:tcW w:w="2448" w:type="dxa"/>
          </w:tcPr>
          <w:p w14:paraId="6937144E" w14:textId="77777777" w:rsidR="00D21ADE" w:rsidRDefault="00000000">
            <w:r>
              <w:rPr>
                <w:b/>
                <w:sz w:val="16"/>
              </w:rPr>
              <w:t>Business Health Dashboard</w:t>
            </w:r>
          </w:p>
        </w:tc>
        <w:tc>
          <w:tcPr>
            <w:tcW w:w="4464" w:type="dxa"/>
          </w:tcPr>
          <w:p w14:paraId="0112D8D2" w14:textId="77777777" w:rsidR="00D21ADE" w:rsidRDefault="00000000">
            <w:r>
              <w:rPr>
                <w:sz w:val="16"/>
              </w:rPr>
              <w:t>Display leads, conversion, pending follow-ups, pending payments, source performance, and action alerts.</w:t>
            </w:r>
          </w:p>
        </w:tc>
        <w:tc>
          <w:tcPr>
            <w:tcW w:w="3168" w:type="dxa"/>
          </w:tcPr>
          <w:p w14:paraId="4B1493A8" w14:textId="77777777" w:rsidR="00D21ADE" w:rsidRDefault="00000000">
            <w:r>
              <w:rPr>
                <w:sz w:val="16"/>
              </w:rPr>
              <w:t>Google Sheet / form / dashboard / template</w:t>
            </w:r>
          </w:p>
        </w:tc>
      </w:tr>
      <w:tr w:rsidR="00D21ADE" w14:paraId="33F6895C" w14:textId="77777777">
        <w:trPr>
          <w:jc w:val="center"/>
        </w:trPr>
        <w:tc>
          <w:tcPr>
            <w:tcW w:w="2448" w:type="dxa"/>
          </w:tcPr>
          <w:p w14:paraId="6C09F2BC" w14:textId="77777777" w:rsidR="00D21ADE" w:rsidRDefault="00000000">
            <w:r>
              <w:rPr>
                <w:b/>
                <w:sz w:val="16"/>
              </w:rPr>
              <w:t>CA/GST-Ready Export</w:t>
            </w:r>
          </w:p>
        </w:tc>
        <w:tc>
          <w:tcPr>
            <w:tcW w:w="4464" w:type="dxa"/>
          </w:tcPr>
          <w:p w14:paraId="54B1FF1F" w14:textId="77777777" w:rsidR="00D21ADE" w:rsidRDefault="00000000">
            <w:r>
              <w:rPr>
                <w:sz w:val="16"/>
              </w:rPr>
              <w:t>Generate a clean monthly export for CA review, without claiming to file GST in Phase 1.</w:t>
            </w:r>
          </w:p>
        </w:tc>
        <w:tc>
          <w:tcPr>
            <w:tcW w:w="3168" w:type="dxa"/>
          </w:tcPr>
          <w:p w14:paraId="4B952699" w14:textId="77777777" w:rsidR="00D21ADE" w:rsidRDefault="00000000">
            <w:r>
              <w:rPr>
                <w:sz w:val="16"/>
              </w:rPr>
              <w:t>Google Sheet / form / dashboard / template</w:t>
            </w:r>
          </w:p>
        </w:tc>
      </w:tr>
    </w:tbl>
    <w:p w14:paraId="140056BB" w14:textId="77777777" w:rsidR="00D21ADE" w:rsidRDefault="00000000">
      <w:pPr>
        <w:pStyle w:val="Heading2"/>
        <w:spacing w:before="160" w:after="60"/>
      </w:pPr>
      <w:r>
        <w:t>6.2 Scope Exclusions for First Build</w:t>
      </w:r>
    </w:p>
    <w:p w14:paraId="6C0C0246" w14:textId="77777777" w:rsidR="00D21ADE" w:rsidRDefault="00000000">
      <w:pPr>
        <w:pStyle w:val="ListBullet"/>
        <w:spacing w:after="20"/>
      </w:pPr>
      <w:r>
        <w:t>No direct GST filing engine.</w:t>
      </w:r>
    </w:p>
    <w:p w14:paraId="23C01611" w14:textId="77777777" w:rsidR="00D21ADE" w:rsidRDefault="00000000">
      <w:pPr>
        <w:pStyle w:val="ListBullet"/>
        <w:spacing w:after="20"/>
      </w:pPr>
      <w:r>
        <w:t>No payment gateway ownership.</w:t>
      </w:r>
    </w:p>
    <w:p w14:paraId="1B1B4D8A" w14:textId="77777777" w:rsidR="00D21ADE" w:rsidRDefault="00000000">
      <w:pPr>
        <w:pStyle w:val="ListBullet"/>
        <w:spacing w:after="20"/>
      </w:pPr>
      <w:r>
        <w:t>No lending or credit underwriting.</w:t>
      </w:r>
    </w:p>
    <w:p w14:paraId="017A65ED" w14:textId="77777777" w:rsidR="00D21ADE" w:rsidRDefault="00000000">
      <w:pPr>
        <w:pStyle w:val="ListBullet"/>
        <w:spacing w:after="20"/>
      </w:pPr>
      <w:r>
        <w:t>No aggressive recovery workflow.</w:t>
      </w:r>
    </w:p>
    <w:p w14:paraId="4FA4F0D1" w14:textId="77777777" w:rsidR="00D21ADE" w:rsidRDefault="00000000">
      <w:pPr>
        <w:pStyle w:val="ListBullet"/>
        <w:spacing w:after="20"/>
      </w:pPr>
      <w:r>
        <w:t>No full inventory management.</w:t>
      </w:r>
    </w:p>
    <w:p w14:paraId="05B752DA" w14:textId="77777777" w:rsidR="00D21ADE" w:rsidRDefault="00000000">
      <w:pPr>
        <w:pStyle w:val="ListBullet"/>
        <w:spacing w:after="20"/>
      </w:pPr>
      <w:r>
        <w:t>No payroll or employee management.</w:t>
      </w:r>
    </w:p>
    <w:p w14:paraId="64F23ABA" w14:textId="77777777" w:rsidR="00D21ADE" w:rsidRDefault="00000000">
      <w:pPr>
        <w:pStyle w:val="ListBullet"/>
        <w:spacing w:after="20"/>
      </w:pPr>
      <w:r>
        <w:t>No complex role hierarchy.</w:t>
      </w:r>
    </w:p>
    <w:p w14:paraId="3BC3E0FD" w14:textId="77777777" w:rsidR="00D21ADE" w:rsidRDefault="00000000">
      <w:pPr>
        <w:pStyle w:val="ListBullet"/>
        <w:spacing w:after="20"/>
      </w:pPr>
      <w:r>
        <w:t>No multi-branch enterprise support.</w:t>
      </w:r>
    </w:p>
    <w:p w14:paraId="649B2792" w14:textId="77777777" w:rsidR="00D21ADE" w:rsidRDefault="00000000">
      <w:pPr>
        <w:pStyle w:val="ListBullet"/>
        <w:spacing w:after="20"/>
      </w:pPr>
      <w:r>
        <w:t>No WhatsApp Business API dependency at launch; start with shareable templates and links.</w:t>
      </w:r>
    </w:p>
    <w:p w14:paraId="2F49E7D4" w14:textId="77777777" w:rsidR="00D21ADE" w:rsidRDefault="00000000">
      <w:pPr>
        <w:pStyle w:val="Heading2"/>
        <w:spacing w:before="160" w:after="60"/>
      </w:pPr>
      <w:r>
        <w:t>6.3 Version Roadmap</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553"/>
        <w:gridCol w:w="2639"/>
        <w:gridCol w:w="4150"/>
        <w:gridCol w:w="2242"/>
      </w:tblGrid>
      <w:tr w:rsidR="00D21ADE" w14:paraId="23E7CDE0" w14:textId="77777777">
        <w:trPr>
          <w:jc w:val="center"/>
        </w:trPr>
        <w:tc>
          <w:tcPr>
            <w:tcW w:w="1584" w:type="dxa"/>
            <w:shd w:val="clear" w:color="auto" w:fill="143B63"/>
          </w:tcPr>
          <w:p w14:paraId="414F770C" w14:textId="77777777" w:rsidR="00D21ADE" w:rsidRDefault="00000000">
            <w:r>
              <w:rPr>
                <w:b/>
                <w:color w:val="FFFFFF"/>
                <w:sz w:val="16"/>
              </w:rPr>
              <w:t>Version</w:t>
            </w:r>
          </w:p>
        </w:tc>
        <w:tc>
          <w:tcPr>
            <w:tcW w:w="2736" w:type="dxa"/>
            <w:shd w:val="clear" w:color="auto" w:fill="143B63"/>
          </w:tcPr>
          <w:p w14:paraId="2096E8B2" w14:textId="77777777" w:rsidR="00D21ADE" w:rsidRDefault="00000000">
            <w:r>
              <w:rPr>
                <w:b/>
                <w:color w:val="FFFFFF"/>
                <w:sz w:val="16"/>
              </w:rPr>
              <w:t>Purpose</w:t>
            </w:r>
          </w:p>
        </w:tc>
        <w:tc>
          <w:tcPr>
            <w:tcW w:w="4320" w:type="dxa"/>
            <w:shd w:val="clear" w:color="auto" w:fill="143B63"/>
          </w:tcPr>
          <w:p w14:paraId="5869A644" w14:textId="77777777" w:rsidR="00D21ADE" w:rsidRDefault="00000000">
            <w:r>
              <w:rPr>
                <w:b/>
                <w:color w:val="FFFFFF"/>
                <w:sz w:val="16"/>
              </w:rPr>
              <w:t>Key Capabilities</w:t>
            </w:r>
          </w:p>
        </w:tc>
        <w:tc>
          <w:tcPr>
            <w:tcW w:w="2304" w:type="dxa"/>
            <w:shd w:val="clear" w:color="auto" w:fill="143B63"/>
          </w:tcPr>
          <w:p w14:paraId="681C61FB" w14:textId="77777777" w:rsidR="00D21ADE" w:rsidRDefault="00000000">
            <w:r>
              <w:rPr>
                <w:b/>
                <w:color w:val="FFFFFF"/>
                <w:sz w:val="16"/>
              </w:rPr>
              <w:t>Exit Requirement</w:t>
            </w:r>
          </w:p>
        </w:tc>
      </w:tr>
      <w:tr w:rsidR="00D21ADE" w14:paraId="36F63148" w14:textId="77777777">
        <w:trPr>
          <w:jc w:val="center"/>
        </w:trPr>
        <w:tc>
          <w:tcPr>
            <w:tcW w:w="1584" w:type="dxa"/>
          </w:tcPr>
          <w:p w14:paraId="0ED1CF3D" w14:textId="77777777" w:rsidR="00D21ADE" w:rsidRDefault="00000000">
            <w:r>
              <w:rPr>
                <w:b/>
                <w:sz w:val="16"/>
              </w:rPr>
              <w:t>V0 Manual</w:t>
            </w:r>
          </w:p>
        </w:tc>
        <w:tc>
          <w:tcPr>
            <w:tcW w:w="2736" w:type="dxa"/>
          </w:tcPr>
          <w:p w14:paraId="220807DE" w14:textId="77777777" w:rsidR="00D21ADE" w:rsidRDefault="00000000">
            <w:r>
              <w:rPr>
                <w:sz w:val="16"/>
              </w:rPr>
              <w:t>Validate problem</w:t>
            </w:r>
          </w:p>
        </w:tc>
        <w:tc>
          <w:tcPr>
            <w:tcW w:w="4320" w:type="dxa"/>
          </w:tcPr>
          <w:p w14:paraId="292285AC" w14:textId="77777777" w:rsidR="00D21ADE" w:rsidRDefault="00000000">
            <w:r>
              <w:rPr>
                <w:sz w:val="16"/>
              </w:rPr>
              <w:t>Free tracker, guided setup, manual dashboards, AI templates</w:t>
            </w:r>
          </w:p>
        </w:tc>
        <w:tc>
          <w:tcPr>
            <w:tcW w:w="2304" w:type="dxa"/>
          </w:tcPr>
          <w:p w14:paraId="2C6EEFE7" w14:textId="77777777" w:rsidR="00D21ADE" w:rsidRDefault="00000000">
            <w:r>
              <w:rPr>
                <w:sz w:val="16"/>
              </w:rPr>
              <w:t>5-10 paid setup users</w:t>
            </w:r>
          </w:p>
        </w:tc>
      </w:tr>
      <w:tr w:rsidR="00D21ADE" w14:paraId="0850C66C" w14:textId="77777777">
        <w:trPr>
          <w:jc w:val="center"/>
        </w:trPr>
        <w:tc>
          <w:tcPr>
            <w:tcW w:w="1584" w:type="dxa"/>
          </w:tcPr>
          <w:p w14:paraId="1DCD721F" w14:textId="77777777" w:rsidR="00D21ADE" w:rsidRDefault="00000000">
            <w:r>
              <w:rPr>
                <w:b/>
                <w:sz w:val="16"/>
              </w:rPr>
              <w:t>V1 Web MVP</w:t>
            </w:r>
          </w:p>
        </w:tc>
        <w:tc>
          <w:tcPr>
            <w:tcW w:w="2736" w:type="dxa"/>
          </w:tcPr>
          <w:p w14:paraId="6D9FD65E" w14:textId="77777777" w:rsidR="00D21ADE" w:rsidRDefault="00000000">
            <w:r>
              <w:rPr>
                <w:sz w:val="16"/>
              </w:rPr>
              <w:t>Make repeatable</w:t>
            </w:r>
          </w:p>
        </w:tc>
        <w:tc>
          <w:tcPr>
            <w:tcW w:w="4320" w:type="dxa"/>
          </w:tcPr>
          <w:p w14:paraId="27EFBC73" w14:textId="77777777" w:rsidR="00D21ADE" w:rsidRDefault="00000000">
            <w:r>
              <w:rPr>
                <w:sz w:val="16"/>
              </w:rPr>
              <w:t>Login, lead tracker, message generator, payment tracker, health dashboard</w:t>
            </w:r>
          </w:p>
        </w:tc>
        <w:tc>
          <w:tcPr>
            <w:tcW w:w="2304" w:type="dxa"/>
          </w:tcPr>
          <w:p w14:paraId="331D5BA0" w14:textId="77777777" w:rsidR="00D21ADE" w:rsidRDefault="00000000">
            <w:r>
              <w:rPr>
                <w:sz w:val="16"/>
              </w:rPr>
              <w:t>Active weekly usage</w:t>
            </w:r>
          </w:p>
        </w:tc>
      </w:tr>
      <w:tr w:rsidR="00D21ADE" w14:paraId="319BE478" w14:textId="77777777">
        <w:trPr>
          <w:jc w:val="center"/>
        </w:trPr>
        <w:tc>
          <w:tcPr>
            <w:tcW w:w="1584" w:type="dxa"/>
          </w:tcPr>
          <w:p w14:paraId="1DD8C0AE" w14:textId="77777777" w:rsidR="00D21ADE" w:rsidRDefault="00000000">
            <w:r>
              <w:rPr>
                <w:b/>
                <w:sz w:val="16"/>
              </w:rPr>
              <w:t>V2 Integration</w:t>
            </w:r>
          </w:p>
        </w:tc>
        <w:tc>
          <w:tcPr>
            <w:tcW w:w="2736" w:type="dxa"/>
          </w:tcPr>
          <w:p w14:paraId="1F648378" w14:textId="77777777" w:rsidR="00D21ADE" w:rsidRDefault="00000000">
            <w:r>
              <w:rPr>
                <w:sz w:val="16"/>
              </w:rPr>
              <w:t>Reduce friction</w:t>
            </w:r>
          </w:p>
        </w:tc>
        <w:tc>
          <w:tcPr>
            <w:tcW w:w="4320" w:type="dxa"/>
          </w:tcPr>
          <w:p w14:paraId="6E14452B" w14:textId="77777777" w:rsidR="00D21ADE" w:rsidRDefault="00000000">
            <w:r>
              <w:rPr>
                <w:sz w:val="16"/>
              </w:rPr>
              <w:t>Payment links, calendar reminders, CA export, optional WhatsApp API</w:t>
            </w:r>
          </w:p>
        </w:tc>
        <w:tc>
          <w:tcPr>
            <w:tcW w:w="2304" w:type="dxa"/>
          </w:tcPr>
          <w:p w14:paraId="1AAE73C4" w14:textId="77777777" w:rsidR="00D21ADE" w:rsidRDefault="00000000">
            <w:r>
              <w:rPr>
                <w:sz w:val="16"/>
              </w:rPr>
              <w:t>Retention signal</w:t>
            </w:r>
          </w:p>
        </w:tc>
      </w:tr>
      <w:tr w:rsidR="00D21ADE" w14:paraId="1A49E5B2" w14:textId="77777777">
        <w:trPr>
          <w:jc w:val="center"/>
        </w:trPr>
        <w:tc>
          <w:tcPr>
            <w:tcW w:w="1584" w:type="dxa"/>
          </w:tcPr>
          <w:p w14:paraId="4498A743" w14:textId="77777777" w:rsidR="00D21ADE" w:rsidRDefault="00000000">
            <w:r>
              <w:rPr>
                <w:b/>
                <w:sz w:val="16"/>
              </w:rPr>
              <w:t>V3 Vertical Packs</w:t>
            </w:r>
          </w:p>
        </w:tc>
        <w:tc>
          <w:tcPr>
            <w:tcW w:w="2736" w:type="dxa"/>
          </w:tcPr>
          <w:p w14:paraId="2F557CBF" w14:textId="77777777" w:rsidR="00D21ADE" w:rsidRDefault="00000000">
            <w:r>
              <w:rPr>
                <w:sz w:val="16"/>
              </w:rPr>
              <w:t>Scale segments</w:t>
            </w:r>
          </w:p>
        </w:tc>
        <w:tc>
          <w:tcPr>
            <w:tcW w:w="4320" w:type="dxa"/>
          </w:tcPr>
          <w:p w14:paraId="7D9F8932" w14:textId="77777777" w:rsidR="00D21ADE" w:rsidRDefault="00000000">
            <w:r>
              <w:rPr>
                <w:sz w:val="16"/>
              </w:rPr>
              <w:t>Tutor pack, creator pack, agency pack, makeup/event pack</w:t>
            </w:r>
          </w:p>
        </w:tc>
        <w:tc>
          <w:tcPr>
            <w:tcW w:w="2304" w:type="dxa"/>
          </w:tcPr>
          <w:p w14:paraId="6C5F2CE3" w14:textId="77777777" w:rsidR="00D21ADE" w:rsidRDefault="00000000">
            <w:r>
              <w:rPr>
                <w:sz w:val="16"/>
              </w:rPr>
              <w:t>Repeatable CAC channel</w:t>
            </w:r>
          </w:p>
        </w:tc>
      </w:tr>
    </w:tbl>
    <w:p w14:paraId="1FFDA06D" w14:textId="77777777" w:rsidR="00D21ADE" w:rsidRDefault="00000000">
      <w:pPr>
        <w:pStyle w:val="Heading1"/>
        <w:spacing w:before="200" w:after="80"/>
      </w:pPr>
      <w:r>
        <w:lastRenderedPageBreak/>
        <w:t>7. Validation Design Before Full Build</w:t>
      </w:r>
    </w:p>
    <w:p w14:paraId="6000495E" w14:textId="77777777" w:rsidR="00D21ADE" w:rsidRDefault="00000000">
      <w:pPr>
        <w:pStyle w:val="Heading2"/>
        <w:spacing w:before="160" w:after="60"/>
      </w:pPr>
      <w:r>
        <w:t>7.1 Validation Objective</w:t>
      </w:r>
    </w:p>
    <w:p w14:paraId="060B77D7" w14:textId="77777777" w:rsidR="00D21ADE" w:rsidRDefault="00000000">
      <w:pPr>
        <w:pStyle w:val="BodyText"/>
      </w:pPr>
      <w:r>
        <w:t>The objective is to prove that the target user recognizes the pain, trusts the simple workflow, enters real business data, uses follow-up actions, and is willing to pay for setup or continued usage. Validation should test behavior, not compliments.</w:t>
      </w:r>
    </w:p>
    <w:p w14:paraId="01011AAC" w14:textId="77777777" w:rsidR="00D21ADE" w:rsidRDefault="00000000">
      <w:pPr>
        <w:pStyle w:val="Heading2"/>
        <w:spacing w:before="160" w:after="60"/>
      </w:pPr>
      <w:r>
        <w:t>7.2 Validation Stages</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287"/>
        <w:gridCol w:w="2908"/>
        <w:gridCol w:w="1820"/>
        <w:gridCol w:w="2421"/>
        <w:gridCol w:w="2148"/>
      </w:tblGrid>
      <w:tr w:rsidR="00D21ADE" w14:paraId="44120B4C" w14:textId="77777777">
        <w:trPr>
          <w:jc w:val="center"/>
        </w:trPr>
        <w:tc>
          <w:tcPr>
            <w:tcW w:w="1440" w:type="dxa"/>
            <w:shd w:val="clear" w:color="auto" w:fill="143B63"/>
          </w:tcPr>
          <w:p w14:paraId="2268E85E" w14:textId="77777777" w:rsidR="00D21ADE" w:rsidRDefault="00000000">
            <w:r>
              <w:rPr>
                <w:b/>
                <w:color w:val="FFFFFF"/>
                <w:sz w:val="16"/>
              </w:rPr>
              <w:t>Stage</w:t>
            </w:r>
          </w:p>
        </w:tc>
        <w:tc>
          <w:tcPr>
            <w:tcW w:w="3312" w:type="dxa"/>
            <w:shd w:val="clear" w:color="auto" w:fill="143B63"/>
          </w:tcPr>
          <w:p w14:paraId="2DA71440" w14:textId="77777777" w:rsidR="00D21ADE" w:rsidRDefault="00000000">
            <w:r>
              <w:rPr>
                <w:b/>
                <w:color w:val="FFFFFF"/>
                <w:sz w:val="16"/>
              </w:rPr>
              <w:t>Action</w:t>
            </w:r>
          </w:p>
        </w:tc>
        <w:tc>
          <w:tcPr>
            <w:tcW w:w="2016" w:type="dxa"/>
            <w:shd w:val="clear" w:color="auto" w:fill="143B63"/>
          </w:tcPr>
          <w:p w14:paraId="7DC09FC5" w14:textId="77777777" w:rsidR="00D21ADE" w:rsidRDefault="00000000">
            <w:r>
              <w:rPr>
                <w:b/>
                <w:color w:val="FFFFFF"/>
                <w:sz w:val="16"/>
              </w:rPr>
              <w:t>Target</w:t>
            </w:r>
          </w:p>
        </w:tc>
        <w:tc>
          <w:tcPr>
            <w:tcW w:w="2592" w:type="dxa"/>
            <w:shd w:val="clear" w:color="auto" w:fill="143B63"/>
          </w:tcPr>
          <w:p w14:paraId="61BE39D2" w14:textId="77777777" w:rsidR="00D21ADE" w:rsidRDefault="00000000">
            <w:r>
              <w:rPr>
                <w:b/>
                <w:color w:val="FFFFFF"/>
                <w:sz w:val="16"/>
              </w:rPr>
              <w:t>Signal</w:t>
            </w:r>
          </w:p>
        </w:tc>
        <w:tc>
          <w:tcPr>
            <w:tcW w:w="2448" w:type="dxa"/>
            <w:shd w:val="clear" w:color="auto" w:fill="143B63"/>
          </w:tcPr>
          <w:p w14:paraId="59BD0913" w14:textId="77777777" w:rsidR="00D21ADE" w:rsidRDefault="00000000">
            <w:r>
              <w:rPr>
                <w:b/>
                <w:color w:val="FFFFFF"/>
                <w:sz w:val="16"/>
              </w:rPr>
              <w:t>Decision</w:t>
            </w:r>
          </w:p>
        </w:tc>
      </w:tr>
      <w:tr w:rsidR="00D21ADE" w14:paraId="35650D55" w14:textId="77777777">
        <w:trPr>
          <w:jc w:val="center"/>
        </w:trPr>
        <w:tc>
          <w:tcPr>
            <w:tcW w:w="1440" w:type="dxa"/>
          </w:tcPr>
          <w:p w14:paraId="034843F2" w14:textId="77777777" w:rsidR="00D21ADE" w:rsidRDefault="00000000">
            <w:r>
              <w:rPr>
                <w:b/>
                <w:sz w:val="15"/>
              </w:rPr>
              <w:t>1</w:t>
            </w:r>
          </w:p>
        </w:tc>
        <w:tc>
          <w:tcPr>
            <w:tcW w:w="3312" w:type="dxa"/>
          </w:tcPr>
          <w:p w14:paraId="06634C85" w14:textId="77777777" w:rsidR="00D21ADE" w:rsidRDefault="00000000">
            <w:r>
              <w:rPr>
                <w:sz w:val="15"/>
              </w:rPr>
              <w:t>Interview service microbusiness owners</w:t>
            </w:r>
          </w:p>
        </w:tc>
        <w:tc>
          <w:tcPr>
            <w:tcW w:w="2016" w:type="dxa"/>
          </w:tcPr>
          <w:p w14:paraId="2A7B473D" w14:textId="77777777" w:rsidR="00D21ADE" w:rsidRDefault="00000000">
            <w:r>
              <w:rPr>
                <w:sz w:val="15"/>
              </w:rPr>
              <w:t>20-30 users</w:t>
            </w:r>
          </w:p>
        </w:tc>
        <w:tc>
          <w:tcPr>
            <w:tcW w:w="2592" w:type="dxa"/>
          </w:tcPr>
          <w:p w14:paraId="5668AD1E" w14:textId="77777777" w:rsidR="00D21ADE" w:rsidRDefault="00000000">
            <w:r>
              <w:rPr>
                <w:sz w:val="15"/>
              </w:rPr>
              <w:t>Repeated pain in leads/payments</w:t>
            </w:r>
          </w:p>
        </w:tc>
        <w:tc>
          <w:tcPr>
            <w:tcW w:w="2448" w:type="dxa"/>
          </w:tcPr>
          <w:p w14:paraId="08C62ACF" w14:textId="77777777" w:rsidR="00D21ADE" w:rsidRDefault="00000000">
            <w:r>
              <w:rPr>
                <w:sz w:val="15"/>
              </w:rPr>
              <w:t>Proceed if pain is explicit</w:t>
            </w:r>
          </w:p>
        </w:tc>
      </w:tr>
      <w:tr w:rsidR="00D21ADE" w14:paraId="020E16A8" w14:textId="77777777">
        <w:trPr>
          <w:jc w:val="center"/>
        </w:trPr>
        <w:tc>
          <w:tcPr>
            <w:tcW w:w="1440" w:type="dxa"/>
          </w:tcPr>
          <w:p w14:paraId="00BD5052" w14:textId="77777777" w:rsidR="00D21ADE" w:rsidRDefault="00000000">
            <w:r>
              <w:rPr>
                <w:b/>
                <w:sz w:val="15"/>
              </w:rPr>
              <w:t>2</w:t>
            </w:r>
          </w:p>
        </w:tc>
        <w:tc>
          <w:tcPr>
            <w:tcW w:w="3312" w:type="dxa"/>
          </w:tcPr>
          <w:p w14:paraId="79BF167A" w14:textId="6E9B6820" w:rsidR="00D21ADE" w:rsidRDefault="00000000">
            <w:r>
              <w:rPr>
                <w:sz w:val="15"/>
              </w:rPr>
              <w:t xml:space="preserve">Offer free tracker through </w:t>
            </w:r>
            <w:r w:rsidR="0078272C">
              <w:rPr>
                <w:sz w:val="15"/>
              </w:rPr>
              <w:t>Riya</w:t>
            </w:r>
            <w:r>
              <w:rPr>
                <w:sz w:val="15"/>
              </w:rPr>
              <w:t xml:space="preserve"> </w:t>
            </w:r>
            <w:r w:rsidR="0078272C">
              <w:rPr>
                <w:sz w:val="15"/>
              </w:rPr>
              <w:t>Mukherjee</w:t>
            </w:r>
            <w:r>
              <w:rPr>
                <w:sz w:val="15"/>
              </w:rPr>
              <w:t>-led content</w:t>
            </w:r>
          </w:p>
        </w:tc>
        <w:tc>
          <w:tcPr>
            <w:tcW w:w="2016" w:type="dxa"/>
          </w:tcPr>
          <w:p w14:paraId="32CE4B78" w14:textId="77777777" w:rsidR="00D21ADE" w:rsidRDefault="00000000">
            <w:r>
              <w:rPr>
                <w:sz w:val="15"/>
              </w:rPr>
              <w:t>100 downloads</w:t>
            </w:r>
          </w:p>
        </w:tc>
        <w:tc>
          <w:tcPr>
            <w:tcW w:w="2592" w:type="dxa"/>
          </w:tcPr>
          <w:p w14:paraId="2F32176E" w14:textId="77777777" w:rsidR="00D21ADE" w:rsidRDefault="00000000">
            <w:r>
              <w:rPr>
                <w:sz w:val="15"/>
              </w:rPr>
              <w:t>Comment/DM/request rate</w:t>
            </w:r>
          </w:p>
        </w:tc>
        <w:tc>
          <w:tcPr>
            <w:tcW w:w="2448" w:type="dxa"/>
          </w:tcPr>
          <w:p w14:paraId="2FB9B2D3" w14:textId="77777777" w:rsidR="00D21ADE" w:rsidRDefault="00000000">
            <w:r>
              <w:rPr>
                <w:sz w:val="15"/>
              </w:rPr>
              <w:t>Proceed if interest exists</w:t>
            </w:r>
          </w:p>
        </w:tc>
      </w:tr>
      <w:tr w:rsidR="00D21ADE" w14:paraId="2C665C66" w14:textId="77777777">
        <w:trPr>
          <w:jc w:val="center"/>
        </w:trPr>
        <w:tc>
          <w:tcPr>
            <w:tcW w:w="1440" w:type="dxa"/>
          </w:tcPr>
          <w:p w14:paraId="7187E1E0" w14:textId="77777777" w:rsidR="00D21ADE" w:rsidRDefault="00000000">
            <w:r>
              <w:rPr>
                <w:b/>
                <w:sz w:val="15"/>
              </w:rPr>
              <w:t>3</w:t>
            </w:r>
          </w:p>
        </w:tc>
        <w:tc>
          <w:tcPr>
            <w:tcW w:w="3312" w:type="dxa"/>
          </w:tcPr>
          <w:p w14:paraId="04F14D16" w14:textId="77777777" w:rsidR="00D21ADE" w:rsidRDefault="00000000">
            <w:r>
              <w:rPr>
                <w:sz w:val="15"/>
              </w:rPr>
              <w:t>Offer paid setup pack</w:t>
            </w:r>
          </w:p>
        </w:tc>
        <w:tc>
          <w:tcPr>
            <w:tcW w:w="2016" w:type="dxa"/>
          </w:tcPr>
          <w:p w14:paraId="3826EF07" w14:textId="77777777" w:rsidR="00D21ADE" w:rsidRDefault="00000000">
            <w:r>
              <w:rPr>
                <w:sz w:val="15"/>
              </w:rPr>
              <w:t>5-10 paid users</w:t>
            </w:r>
          </w:p>
        </w:tc>
        <w:tc>
          <w:tcPr>
            <w:tcW w:w="2592" w:type="dxa"/>
          </w:tcPr>
          <w:p w14:paraId="48ACB58F" w14:textId="77777777" w:rsidR="00D21ADE" w:rsidRDefault="00000000">
            <w:r>
              <w:rPr>
                <w:sz w:val="15"/>
              </w:rPr>
              <w:t>Payment collected</w:t>
            </w:r>
          </w:p>
        </w:tc>
        <w:tc>
          <w:tcPr>
            <w:tcW w:w="2448" w:type="dxa"/>
          </w:tcPr>
          <w:p w14:paraId="24BE1CDF" w14:textId="77777777" w:rsidR="00D21ADE" w:rsidRDefault="00000000">
            <w:r>
              <w:rPr>
                <w:sz w:val="15"/>
              </w:rPr>
              <w:t>Proceed if users pay</w:t>
            </w:r>
          </w:p>
        </w:tc>
      </w:tr>
      <w:tr w:rsidR="00D21ADE" w14:paraId="55AC032F" w14:textId="77777777">
        <w:trPr>
          <w:jc w:val="center"/>
        </w:trPr>
        <w:tc>
          <w:tcPr>
            <w:tcW w:w="1440" w:type="dxa"/>
          </w:tcPr>
          <w:p w14:paraId="6DF3702C" w14:textId="77777777" w:rsidR="00D21ADE" w:rsidRDefault="00000000">
            <w:r>
              <w:rPr>
                <w:b/>
                <w:sz w:val="15"/>
              </w:rPr>
              <w:t>4</w:t>
            </w:r>
          </w:p>
        </w:tc>
        <w:tc>
          <w:tcPr>
            <w:tcW w:w="3312" w:type="dxa"/>
          </w:tcPr>
          <w:p w14:paraId="2F232DE3" w14:textId="77777777" w:rsidR="00D21ADE" w:rsidRDefault="00000000">
            <w:r>
              <w:rPr>
                <w:sz w:val="15"/>
              </w:rPr>
              <w:t>Track real usage for 2 weeks</w:t>
            </w:r>
          </w:p>
        </w:tc>
        <w:tc>
          <w:tcPr>
            <w:tcW w:w="2016" w:type="dxa"/>
          </w:tcPr>
          <w:p w14:paraId="73A43880" w14:textId="77777777" w:rsidR="00D21ADE" w:rsidRDefault="00000000">
            <w:r>
              <w:rPr>
                <w:sz w:val="15"/>
              </w:rPr>
              <w:t>5 active users</w:t>
            </w:r>
          </w:p>
        </w:tc>
        <w:tc>
          <w:tcPr>
            <w:tcW w:w="2592" w:type="dxa"/>
          </w:tcPr>
          <w:p w14:paraId="7E187AEF" w14:textId="77777777" w:rsidR="00D21ADE" w:rsidRDefault="00000000">
            <w:r>
              <w:rPr>
                <w:sz w:val="15"/>
              </w:rPr>
              <w:t>Leads/payment entries weekly</w:t>
            </w:r>
          </w:p>
        </w:tc>
        <w:tc>
          <w:tcPr>
            <w:tcW w:w="2448" w:type="dxa"/>
          </w:tcPr>
          <w:p w14:paraId="0C312D85" w14:textId="77777777" w:rsidR="00D21ADE" w:rsidRDefault="00000000">
            <w:r>
              <w:rPr>
                <w:sz w:val="15"/>
              </w:rPr>
              <w:t>Proceed if usage persists</w:t>
            </w:r>
          </w:p>
        </w:tc>
      </w:tr>
      <w:tr w:rsidR="00D21ADE" w14:paraId="2DEE8785" w14:textId="77777777">
        <w:trPr>
          <w:jc w:val="center"/>
        </w:trPr>
        <w:tc>
          <w:tcPr>
            <w:tcW w:w="1440" w:type="dxa"/>
          </w:tcPr>
          <w:p w14:paraId="430300EF" w14:textId="77777777" w:rsidR="00D21ADE" w:rsidRDefault="00000000">
            <w:r>
              <w:rPr>
                <w:b/>
                <w:sz w:val="15"/>
              </w:rPr>
              <w:t>5</w:t>
            </w:r>
          </w:p>
        </w:tc>
        <w:tc>
          <w:tcPr>
            <w:tcW w:w="3312" w:type="dxa"/>
          </w:tcPr>
          <w:p w14:paraId="6547A903" w14:textId="77777777" w:rsidR="00D21ADE" w:rsidRDefault="00000000">
            <w:r>
              <w:rPr>
                <w:sz w:val="15"/>
              </w:rPr>
              <w:t>Test monthly copilot</w:t>
            </w:r>
          </w:p>
        </w:tc>
        <w:tc>
          <w:tcPr>
            <w:tcW w:w="2016" w:type="dxa"/>
          </w:tcPr>
          <w:p w14:paraId="092BD047" w14:textId="77777777" w:rsidR="00D21ADE" w:rsidRDefault="00000000">
            <w:r>
              <w:rPr>
                <w:sz w:val="15"/>
              </w:rPr>
              <w:t>2-3 subscribers</w:t>
            </w:r>
          </w:p>
        </w:tc>
        <w:tc>
          <w:tcPr>
            <w:tcW w:w="2592" w:type="dxa"/>
          </w:tcPr>
          <w:p w14:paraId="70E1F4C1" w14:textId="77777777" w:rsidR="00D21ADE" w:rsidRDefault="00000000">
            <w:r>
              <w:rPr>
                <w:sz w:val="15"/>
              </w:rPr>
              <w:t>Willingness to renew</w:t>
            </w:r>
          </w:p>
        </w:tc>
        <w:tc>
          <w:tcPr>
            <w:tcW w:w="2448" w:type="dxa"/>
          </w:tcPr>
          <w:p w14:paraId="27777C76" w14:textId="77777777" w:rsidR="00D21ADE" w:rsidRDefault="00000000">
            <w:r>
              <w:rPr>
                <w:sz w:val="15"/>
              </w:rPr>
              <w:t>Build V1 if repeat use exists</w:t>
            </w:r>
          </w:p>
        </w:tc>
      </w:tr>
    </w:tbl>
    <w:p w14:paraId="32D1CC30" w14:textId="77777777" w:rsidR="00D21ADE" w:rsidRDefault="00000000">
      <w:pPr>
        <w:pStyle w:val="Heading2"/>
        <w:spacing w:before="160" w:after="60"/>
      </w:pPr>
      <w:r>
        <w:t>7.3 Interview Script</w:t>
      </w:r>
    </w:p>
    <w:p w14:paraId="3593233B" w14:textId="77777777" w:rsidR="00D21ADE" w:rsidRDefault="00000000">
      <w:pPr>
        <w:pStyle w:val="ListNumber"/>
        <w:spacing w:after="20"/>
      </w:pPr>
      <w:r>
        <w:t>Where do your business leads come from today?</w:t>
      </w:r>
    </w:p>
    <w:p w14:paraId="68BB6772" w14:textId="77777777" w:rsidR="00D21ADE" w:rsidRDefault="00000000">
      <w:pPr>
        <w:pStyle w:val="ListNumber"/>
        <w:spacing w:after="20"/>
      </w:pPr>
      <w:r>
        <w:t>How do you currently track inquiries and follow-ups?</w:t>
      </w:r>
    </w:p>
    <w:p w14:paraId="787C7885" w14:textId="77777777" w:rsidR="00D21ADE" w:rsidRDefault="00000000">
      <w:pPr>
        <w:pStyle w:val="ListNumber"/>
        <w:spacing w:after="20"/>
      </w:pPr>
      <w:r>
        <w:t>How many leads do you think are lost because of delayed or missed follow-up?</w:t>
      </w:r>
    </w:p>
    <w:p w14:paraId="5A288D09" w14:textId="77777777" w:rsidR="00D21ADE" w:rsidRDefault="00000000">
      <w:pPr>
        <w:pStyle w:val="ListNumber"/>
        <w:spacing w:after="20"/>
      </w:pPr>
      <w:r>
        <w:t>How do you send quotations or price details?</w:t>
      </w:r>
    </w:p>
    <w:p w14:paraId="60B782E3" w14:textId="77777777" w:rsidR="00D21ADE" w:rsidRDefault="00000000">
      <w:pPr>
        <w:pStyle w:val="ListNumber"/>
        <w:spacing w:after="20"/>
      </w:pPr>
      <w:r>
        <w:t>How do you track advance, balance, and overdue payments?</w:t>
      </w:r>
    </w:p>
    <w:p w14:paraId="7B251886" w14:textId="77777777" w:rsidR="00D21ADE" w:rsidRDefault="00000000">
      <w:pPr>
        <w:pStyle w:val="ListNumber"/>
        <w:spacing w:after="20"/>
      </w:pPr>
      <w:r>
        <w:t>How do you remind customers without sounding rude?</w:t>
      </w:r>
    </w:p>
    <w:p w14:paraId="592AD99E" w14:textId="77777777" w:rsidR="00D21ADE" w:rsidRDefault="00000000">
      <w:pPr>
        <w:pStyle w:val="ListNumber"/>
        <w:spacing w:after="20"/>
      </w:pPr>
      <w:r>
        <w:t>Do you know your conversion rate for the last month?</w:t>
      </w:r>
    </w:p>
    <w:p w14:paraId="5BEB75DD" w14:textId="77777777" w:rsidR="00D21ADE" w:rsidRDefault="00000000">
      <w:pPr>
        <w:pStyle w:val="ListNumber"/>
        <w:spacing w:after="20"/>
      </w:pPr>
      <w:r>
        <w:t>Do you know how much payment is pending right now?</w:t>
      </w:r>
    </w:p>
    <w:p w14:paraId="7315759A" w14:textId="77777777" w:rsidR="00D21ADE" w:rsidRDefault="00000000">
      <w:pPr>
        <w:pStyle w:val="ListNumber"/>
        <w:spacing w:after="20"/>
      </w:pPr>
      <w:r>
        <w:t>What do you send to your CA or accountant at month-end?</w:t>
      </w:r>
    </w:p>
    <w:p w14:paraId="194D7861" w14:textId="77777777" w:rsidR="00D21ADE" w:rsidRDefault="00000000">
      <w:pPr>
        <w:pStyle w:val="ListNumber"/>
        <w:spacing w:after="20"/>
      </w:pPr>
      <w:r>
        <w:t>Would you pay for someone to set this system up for you? What price feels reasonable?</w:t>
      </w:r>
    </w:p>
    <w:p w14:paraId="4C0FD636" w14:textId="77777777" w:rsidR="00D21ADE" w:rsidRDefault="00000000">
      <w:pPr>
        <w:pStyle w:val="Heading2"/>
        <w:spacing w:before="160" w:after="60"/>
      </w:pPr>
      <w:r>
        <w:t>7.4 Evidence to Capture</w:t>
      </w:r>
    </w:p>
    <w:p w14:paraId="1699BF92" w14:textId="77777777" w:rsidR="00D21ADE" w:rsidRDefault="00000000">
      <w:pPr>
        <w:pStyle w:val="ListBullet"/>
        <w:spacing w:after="20"/>
      </w:pPr>
      <w:r>
        <w:t>Exact user quotes, not summarized opinions.</w:t>
      </w:r>
    </w:p>
    <w:p w14:paraId="2356F15F" w14:textId="77777777" w:rsidR="00D21ADE" w:rsidRDefault="00000000">
      <w:pPr>
        <w:pStyle w:val="ListBullet"/>
        <w:spacing w:after="20"/>
      </w:pPr>
      <w:r>
        <w:t>Screenshots of current tracking method where willingly shared.</w:t>
      </w:r>
    </w:p>
    <w:p w14:paraId="59769F3A" w14:textId="77777777" w:rsidR="00D21ADE" w:rsidRDefault="00000000">
      <w:pPr>
        <w:pStyle w:val="ListBullet"/>
        <w:spacing w:after="20"/>
      </w:pPr>
      <w:r>
        <w:t>Whether user entered real leads in the tracker.</w:t>
      </w:r>
    </w:p>
    <w:p w14:paraId="36C76C7B" w14:textId="77777777" w:rsidR="00D21ADE" w:rsidRDefault="00000000">
      <w:pPr>
        <w:pStyle w:val="ListBullet"/>
        <w:spacing w:after="20"/>
      </w:pPr>
      <w:r>
        <w:t>Whether user requested message templates.</w:t>
      </w:r>
    </w:p>
    <w:p w14:paraId="1B99808E" w14:textId="77777777" w:rsidR="00D21ADE" w:rsidRDefault="00000000">
      <w:pPr>
        <w:pStyle w:val="ListBullet"/>
        <w:spacing w:after="20"/>
      </w:pPr>
      <w:r>
        <w:t>Whether user paid for setup.</w:t>
      </w:r>
    </w:p>
    <w:p w14:paraId="6AE58134" w14:textId="77777777" w:rsidR="00D21ADE" w:rsidRDefault="00000000">
      <w:pPr>
        <w:pStyle w:val="ListBullet"/>
        <w:spacing w:after="20"/>
      </w:pPr>
      <w:r>
        <w:t>Whether user asked for monthly support.</w:t>
      </w:r>
    </w:p>
    <w:p w14:paraId="019A9BE2" w14:textId="77777777" w:rsidR="00D21ADE" w:rsidRDefault="00000000">
      <w:pPr>
        <w:pStyle w:val="ListBullet"/>
        <w:spacing w:after="20"/>
      </w:pPr>
      <w:r>
        <w:t>Which vertical showed strongest pain and quickest payment.</w:t>
      </w:r>
    </w:p>
    <w:p w14:paraId="235AE779" w14:textId="77777777" w:rsidR="00D21ADE" w:rsidRDefault="00000000">
      <w:pPr>
        <w:pStyle w:val="Heading1"/>
        <w:spacing w:before="200" w:after="80"/>
      </w:pPr>
      <w:r>
        <w:t>8. Detailed 16-Week Project Roadmap</w:t>
      </w:r>
    </w:p>
    <w:p w14:paraId="716ED38A" w14:textId="77777777" w:rsidR="00D21ADE" w:rsidRDefault="00000000">
      <w:pPr>
        <w:pStyle w:val="BodyText"/>
      </w:pPr>
      <w:r>
        <w:t>The roadmap is divided into four phases. Each phase has a clear purpose, output, decision gate, and owner accountability. The team should not move to the next phase until the decision gate is met or consciously overridden.</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923"/>
        <w:gridCol w:w="1410"/>
        <w:gridCol w:w="2790"/>
        <w:gridCol w:w="3461"/>
      </w:tblGrid>
      <w:tr w:rsidR="00D21ADE" w14:paraId="0CE7E05B" w14:textId="77777777">
        <w:trPr>
          <w:jc w:val="center"/>
        </w:trPr>
        <w:tc>
          <w:tcPr>
            <w:tcW w:w="3024" w:type="dxa"/>
            <w:shd w:val="clear" w:color="auto" w:fill="143B63"/>
          </w:tcPr>
          <w:p w14:paraId="43B63E85" w14:textId="77777777" w:rsidR="00D21ADE" w:rsidRDefault="00000000">
            <w:r>
              <w:rPr>
                <w:b/>
                <w:color w:val="FFFFFF"/>
                <w:sz w:val="16"/>
              </w:rPr>
              <w:t>Phase</w:t>
            </w:r>
          </w:p>
        </w:tc>
        <w:tc>
          <w:tcPr>
            <w:tcW w:w="1440" w:type="dxa"/>
            <w:shd w:val="clear" w:color="auto" w:fill="143B63"/>
          </w:tcPr>
          <w:p w14:paraId="41894D68" w14:textId="77777777" w:rsidR="00D21ADE" w:rsidRDefault="00000000">
            <w:r>
              <w:rPr>
                <w:b/>
                <w:color w:val="FFFFFF"/>
                <w:sz w:val="16"/>
              </w:rPr>
              <w:t>Timeline</w:t>
            </w:r>
          </w:p>
        </w:tc>
        <w:tc>
          <w:tcPr>
            <w:tcW w:w="2880" w:type="dxa"/>
            <w:shd w:val="clear" w:color="auto" w:fill="143B63"/>
          </w:tcPr>
          <w:p w14:paraId="4B6B677F" w14:textId="77777777" w:rsidR="00D21ADE" w:rsidRDefault="00000000">
            <w:r>
              <w:rPr>
                <w:b/>
                <w:color w:val="FFFFFF"/>
                <w:sz w:val="16"/>
              </w:rPr>
              <w:t>Primary Goal</w:t>
            </w:r>
          </w:p>
        </w:tc>
        <w:tc>
          <w:tcPr>
            <w:tcW w:w="3600" w:type="dxa"/>
            <w:shd w:val="clear" w:color="auto" w:fill="143B63"/>
          </w:tcPr>
          <w:p w14:paraId="726E4F5F" w14:textId="77777777" w:rsidR="00D21ADE" w:rsidRDefault="00000000">
            <w:r>
              <w:rPr>
                <w:b/>
                <w:color w:val="FFFFFF"/>
                <w:sz w:val="16"/>
              </w:rPr>
              <w:t>Main Outputs</w:t>
            </w:r>
          </w:p>
        </w:tc>
      </w:tr>
      <w:tr w:rsidR="00D21ADE" w14:paraId="1CDF6058" w14:textId="77777777">
        <w:trPr>
          <w:jc w:val="center"/>
        </w:trPr>
        <w:tc>
          <w:tcPr>
            <w:tcW w:w="3024" w:type="dxa"/>
          </w:tcPr>
          <w:p w14:paraId="3696CBD1" w14:textId="77777777" w:rsidR="00D21ADE" w:rsidRDefault="00000000">
            <w:r>
              <w:rPr>
                <w:b/>
                <w:sz w:val="15"/>
              </w:rPr>
              <w:t>Phase 0: Foundation and Validation Design</w:t>
            </w:r>
          </w:p>
        </w:tc>
        <w:tc>
          <w:tcPr>
            <w:tcW w:w="1440" w:type="dxa"/>
          </w:tcPr>
          <w:p w14:paraId="5215D2B6" w14:textId="77777777" w:rsidR="00D21ADE" w:rsidRDefault="00000000">
            <w:r>
              <w:rPr>
                <w:sz w:val="15"/>
              </w:rPr>
              <w:t>Week 1-2</w:t>
            </w:r>
          </w:p>
        </w:tc>
        <w:tc>
          <w:tcPr>
            <w:tcW w:w="2880" w:type="dxa"/>
          </w:tcPr>
          <w:p w14:paraId="2A417C64" w14:textId="3F2AAE01" w:rsidR="00D21ADE" w:rsidRDefault="00000000">
            <w:r>
              <w:rPr>
                <w:sz w:val="15"/>
              </w:rPr>
              <w:t xml:space="preserve">Clarify target segment, create free tracker, create interview script, define data schema, create </w:t>
            </w:r>
            <w:r w:rsidR="0078272C">
              <w:rPr>
                <w:sz w:val="15"/>
              </w:rPr>
              <w:t>Riya</w:t>
            </w:r>
            <w:r>
              <w:rPr>
                <w:sz w:val="15"/>
              </w:rPr>
              <w:t xml:space="preserve"> </w:t>
            </w:r>
            <w:r w:rsidR="0078272C">
              <w:rPr>
                <w:sz w:val="15"/>
              </w:rPr>
              <w:t>Mukherjee</w:t>
            </w:r>
            <w:r>
              <w:rPr>
                <w:sz w:val="15"/>
              </w:rPr>
              <w:t>-led content plan, prepare demo use cases.</w:t>
            </w:r>
          </w:p>
        </w:tc>
        <w:tc>
          <w:tcPr>
            <w:tcW w:w="3600" w:type="dxa"/>
          </w:tcPr>
          <w:p w14:paraId="2D4DCDDD" w14:textId="77777777" w:rsidR="00D21ADE" w:rsidRDefault="00D21ADE"/>
        </w:tc>
      </w:tr>
      <w:tr w:rsidR="00D21ADE" w14:paraId="5990B00D" w14:textId="77777777">
        <w:trPr>
          <w:jc w:val="center"/>
        </w:trPr>
        <w:tc>
          <w:tcPr>
            <w:tcW w:w="3024" w:type="dxa"/>
          </w:tcPr>
          <w:p w14:paraId="407FC744" w14:textId="77777777" w:rsidR="00D21ADE" w:rsidRDefault="00000000">
            <w:r>
              <w:rPr>
                <w:b/>
                <w:sz w:val="15"/>
              </w:rPr>
              <w:t>Phase 1: Manual MVP and Paid Setup</w:t>
            </w:r>
          </w:p>
        </w:tc>
        <w:tc>
          <w:tcPr>
            <w:tcW w:w="1440" w:type="dxa"/>
          </w:tcPr>
          <w:p w14:paraId="010C577F" w14:textId="77777777" w:rsidR="00D21ADE" w:rsidRDefault="00000000">
            <w:r>
              <w:rPr>
                <w:sz w:val="15"/>
              </w:rPr>
              <w:t>Week 3-5</w:t>
            </w:r>
          </w:p>
        </w:tc>
        <w:tc>
          <w:tcPr>
            <w:tcW w:w="2880" w:type="dxa"/>
          </w:tcPr>
          <w:p w14:paraId="518543CE" w14:textId="77777777" w:rsidR="00D21ADE" w:rsidRDefault="00000000">
            <w:r>
              <w:rPr>
                <w:sz w:val="15"/>
              </w:rPr>
              <w:t>Launch free tracker, run interviews, deliver paid setup packs, create dashboards manually, collect usage data and testimonials.</w:t>
            </w:r>
          </w:p>
        </w:tc>
        <w:tc>
          <w:tcPr>
            <w:tcW w:w="3600" w:type="dxa"/>
          </w:tcPr>
          <w:p w14:paraId="0087172C" w14:textId="77777777" w:rsidR="00D21ADE" w:rsidRDefault="00D21ADE"/>
        </w:tc>
      </w:tr>
      <w:tr w:rsidR="00D21ADE" w14:paraId="48761B4B" w14:textId="77777777">
        <w:trPr>
          <w:jc w:val="center"/>
        </w:trPr>
        <w:tc>
          <w:tcPr>
            <w:tcW w:w="3024" w:type="dxa"/>
          </w:tcPr>
          <w:p w14:paraId="1EBEBDFD" w14:textId="77777777" w:rsidR="00D21ADE" w:rsidRDefault="00000000">
            <w:r>
              <w:rPr>
                <w:b/>
                <w:sz w:val="15"/>
              </w:rPr>
              <w:t>Phase 2: Web MVP Build</w:t>
            </w:r>
          </w:p>
        </w:tc>
        <w:tc>
          <w:tcPr>
            <w:tcW w:w="1440" w:type="dxa"/>
          </w:tcPr>
          <w:p w14:paraId="168B5AFE" w14:textId="77777777" w:rsidR="00D21ADE" w:rsidRDefault="00000000">
            <w:r>
              <w:rPr>
                <w:sz w:val="15"/>
              </w:rPr>
              <w:t>Week 6-11</w:t>
            </w:r>
          </w:p>
        </w:tc>
        <w:tc>
          <w:tcPr>
            <w:tcW w:w="2880" w:type="dxa"/>
          </w:tcPr>
          <w:p w14:paraId="7B2E9212" w14:textId="77777777" w:rsidR="00D21ADE" w:rsidRDefault="00000000">
            <w:r>
              <w:rPr>
                <w:sz w:val="15"/>
              </w:rPr>
              <w:t>Build core web modules: onboarding, lead tracker, AI messages, payment tracker, business health dashboard, export function.</w:t>
            </w:r>
          </w:p>
        </w:tc>
        <w:tc>
          <w:tcPr>
            <w:tcW w:w="3600" w:type="dxa"/>
          </w:tcPr>
          <w:p w14:paraId="44A6A789" w14:textId="77777777" w:rsidR="00D21ADE" w:rsidRDefault="00D21ADE"/>
        </w:tc>
      </w:tr>
      <w:tr w:rsidR="00D21ADE" w14:paraId="2E81D4FB" w14:textId="77777777">
        <w:trPr>
          <w:jc w:val="center"/>
        </w:trPr>
        <w:tc>
          <w:tcPr>
            <w:tcW w:w="3024" w:type="dxa"/>
          </w:tcPr>
          <w:p w14:paraId="7601F4FE" w14:textId="77777777" w:rsidR="00D21ADE" w:rsidRDefault="00000000">
            <w:r>
              <w:rPr>
                <w:b/>
                <w:sz w:val="15"/>
              </w:rPr>
              <w:t>Phase 3: Pilot Launch and Iteration</w:t>
            </w:r>
          </w:p>
        </w:tc>
        <w:tc>
          <w:tcPr>
            <w:tcW w:w="1440" w:type="dxa"/>
          </w:tcPr>
          <w:p w14:paraId="4420B1EE" w14:textId="77777777" w:rsidR="00D21ADE" w:rsidRDefault="00000000">
            <w:r>
              <w:rPr>
                <w:sz w:val="15"/>
              </w:rPr>
              <w:t>Week 12-16</w:t>
            </w:r>
          </w:p>
        </w:tc>
        <w:tc>
          <w:tcPr>
            <w:tcW w:w="2880" w:type="dxa"/>
          </w:tcPr>
          <w:p w14:paraId="3556C277" w14:textId="77777777" w:rsidR="00D21ADE" w:rsidRDefault="00000000">
            <w:r>
              <w:rPr>
                <w:sz w:val="15"/>
              </w:rPr>
              <w:t>Run structured pilot, monitor usage, refine modules, test monthly subscription, prepare scale roadmap.</w:t>
            </w:r>
          </w:p>
        </w:tc>
        <w:tc>
          <w:tcPr>
            <w:tcW w:w="3600" w:type="dxa"/>
          </w:tcPr>
          <w:p w14:paraId="5C6F2240" w14:textId="77777777" w:rsidR="00D21ADE" w:rsidRDefault="00D21ADE"/>
        </w:tc>
      </w:tr>
    </w:tbl>
    <w:p w14:paraId="45D471F5" w14:textId="77777777" w:rsidR="00D21ADE" w:rsidRDefault="00000000">
      <w:pPr>
        <w:pStyle w:val="Heading2"/>
        <w:spacing w:before="160" w:after="60"/>
      </w:pPr>
      <w:r>
        <w:lastRenderedPageBreak/>
        <w:t>8.1 Phase 0 Task Plan - Foundation and Validation Design</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859"/>
        <w:gridCol w:w="4287"/>
        <w:gridCol w:w="2149"/>
        <w:gridCol w:w="3289"/>
      </w:tblGrid>
      <w:tr w:rsidR="00D21ADE" w14:paraId="7C9B1A2C" w14:textId="77777777">
        <w:trPr>
          <w:jc w:val="center"/>
        </w:trPr>
        <w:tc>
          <w:tcPr>
            <w:tcW w:w="864" w:type="dxa"/>
            <w:shd w:val="clear" w:color="auto" w:fill="143B63"/>
          </w:tcPr>
          <w:p w14:paraId="02249681" w14:textId="77777777" w:rsidR="00D21ADE" w:rsidRDefault="00000000">
            <w:r>
              <w:rPr>
                <w:b/>
                <w:color w:val="FFFFFF"/>
                <w:sz w:val="16"/>
              </w:rPr>
              <w:t>ID</w:t>
            </w:r>
          </w:p>
        </w:tc>
        <w:tc>
          <w:tcPr>
            <w:tcW w:w="4320" w:type="dxa"/>
            <w:shd w:val="clear" w:color="auto" w:fill="143B63"/>
          </w:tcPr>
          <w:p w14:paraId="50AE85D0" w14:textId="77777777" w:rsidR="00D21ADE" w:rsidRDefault="00000000">
            <w:r>
              <w:rPr>
                <w:b/>
                <w:color w:val="FFFFFF"/>
                <w:sz w:val="16"/>
              </w:rPr>
              <w:t>Task</w:t>
            </w:r>
          </w:p>
        </w:tc>
        <w:tc>
          <w:tcPr>
            <w:tcW w:w="2160" w:type="dxa"/>
            <w:shd w:val="clear" w:color="auto" w:fill="143B63"/>
          </w:tcPr>
          <w:p w14:paraId="52506A2F" w14:textId="77777777" w:rsidR="00D21ADE" w:rsidRDefault="00000000">
            <w:r>
              <w:rPr>
                <w:b/>
                <w:color w:val="FFFFFF"/>
                <w:sz w:val="16"/>
              </w:rPr>
              <w:t>Owner</w:t>
            </w:r>
          </w:p>
        </w:tc>
        <w:tc>
          <w:tcPr>
            <w:tcW w:w="3312" w:type="dxa"/>
            <w:shd w:val="clear" w:color="auto" w:fill="143B63"/>
          </w:tcPr>
          <w:p w14:paraId="720673F3" w14:textId="77777777" w:rsidR="00D21ADE" w:rsidRDefault="00000000">
            <w:r>
              <w:rPr>
                <w:b/>
                <w:color w:val="FFFFFF"/>
                <w:sz w:val="16"/>
              </w:rPr>
              <w:t>Deliverable</w:t>
            </w:r>
          </w:p>
        </w:tc>
      </w:tr>
      <w:tr w:rsidR="00D21ADE" w14:paraId="1D0A202E" w14:textId="77777777">
        <w:trPr>
          <w:jc w:val="center"/>
        </w:trPr>
        <w:tc>
          <w:tcPr>
            <w:tcW w:w="864" w:type="dxa"/>
          </w:tcPr>
          <w:p w14:paraId="65481593" w14:textId="77777777" w:rsidR="00D21ADE" w:rsidRDefault="00000000">
            <w:r>
              <w:rPr>
                <w:b/>
                <w:sz w:val="15"/>
              </w:rPr>
              <w:t>0.1</w:t>
            </w:r>
          </w:p>
        </w:tc>
        <w:tc>
          <w:tcPr>
            <w:tcW w:w="4320" w:type="dxa"/>
          </w:tcPr>
          <w:p w14:paraId="19709188" w14:textId="77777777" w:rsidR="00D21ADE" w:rsidRDefault="00000000">
            <w:r>
              <w:rPr>
                <w:sz w:val="15"/>
              </w:rPr>
              <w:t>Freeze first segment and exclusions</w:t>
            </w:r>
          </w:p>
        </w:tc>
        <w:tc>
          <w:tcPr>
            <w:tcW w:w="2160" w:type="dxa"/>
          </w:tcPr>
          <w:p w14:paraId="0E8BBBD1" w14:textId="77777777" w:rsidR="00D21ADE" w:rsidRDefault="00000000">
            <w:r>
              <w:rPr>
                <w:sz w:val="15"/>
              </w:rPr>
              <w:t>Rick</w:t>
            </w:r>
          </w:p>
        </w:tc>
        <w:tc>
          <w:tcPr>
            <w:tcW w:w="3312" w:type="dxa"/>
          </w:tcPr>
          <w:p w14:paraId="21B0F740" w14:textId="77777777" w:rsidR="00D21ADE" w:rsidRDefault="00000000">
            <w:r>
              <w:rPr>
                <w:sz w:val="15"/>
              </w:rPr>
              <w:t>Segment definition document</w:t>
            </w:r>
          </w:p>
        </w:tc>
      </w:tr>
      <w:tr w:rsidR="00D21ADE" w14:paraId="0F48FC0C" w14:textId="77777777">
        <w:trPr>
          <w:jc w:val="center"/>
        </w:trPr>
        <w:tc>
          <w:tcPr>
            <w:tcW w:w="864" w:type="dxa"/>
          </w:tcPr>
          <w:p w14:paraId="28813498" w14:textId="77777777" w:rsidR="00D21ADE" w:rsidRDefault="00000000">
            <w:r>
              <w:rPr>
                <w:b/>
                <w:sz w:val="15"/>
              </w:rPr>
              <w:t>0.2</w:t>
            </w:r>
          </w:p>
        </w:tc>
        <w:tc>
          <w:tcPr>
            <w:tcW w:w="4320" w:type="dxa"/>
          </w:tcPr>
          <w:p w14:paraId="7FCB6150" w14:textId="77777777" w:rsidR="00D21ADE" w:rsidRDefault="00000000">
            <w:r>
              <w:rPr>
                <w:sz w:val="15"/>
              </w:rPr>
              <w:t>Create free lead/payment tracker</w:t>
            </w:r>
          </w:p>
        </w:tc>
        <w:tc>
          <w:tcPr>
            <w:tcW w:w="2160" w:type="dxa"/>
          </w:tcPr>
          <w:p w14:paraId="38613FCF" w14:textId="77777777" w:rsidR="00D21ADE" w:rsidRDefault="00000000">
            <w:r>
              <w:rPr>
                <w:sz w:val="15"/>
              </w:rPr>
              <w:t>Abhishek Bhattacharya</w:t>
            </w:r>
          </w:p>
        </w:tc>
        <w:tc>
          <w:tcPr>
            <w:tcW w:w="3312" w:type="dxa"/>
          </w:tcPr>
          <w:p w14:paraId="05D9CAE2" w14:textId="77777777" w:rsidR="00D21ADE" w:rsidRDefault="00000000">
            <w:r>
              <w:rPr>
                <w:sz w:val="15"/>
              </w:rPr>
              <w:t>Google Sheet v1</w:t>
            </w:r>
          </w:p>
        </w:tc>
      </w:tr>
      <w:tr w:rsidR="00D21ADE" w14:paraId="0B11611B" w14:textId="77777777">
        <w:trPr>
          <w:jc w:val="center"/>
        </w:trPr>
        <w:tc>
          <w:tcPr>
            <w:tcW w:w="864" w:type="dxa"/>
          </w:tcPr>
          <w:p w14:paraId="7DFA17D2" w14:textId="77777777" w:rsidR="00D21ADE" w:rsidRDefault="00000000">
            <w:r>
              <w:rPr>
                <w:b/>
                <w:sz w:val="15"/>
              </w:rPr>
              <w:t>0.3</w:t>
            </w:r>
          </w:p>
        </w:tc>
        <w:tc>
          <w:tcPr>
            <w:tcW w:w="4320" w:type="dxa"/>
          </w:tcPr>
          <w:p w14:paraId="7E70CDB8" w14:textId="77777777" w:rsidR="00D21ADE" w:rsidRDefault="00000000">
            <w:r>
              <w:rPr>
                <w:sz w:val="15"/>
              </w:rPr>
              <w:t>Design BizzNexx Business Health Score v0</w:t>
            </w:r>
          </w:p>
        </w:tc>
        <w:tc>
          <w:tcPr>
            <w:tcW w:w="2160" w:type="dxa"/>
          </w:tcPr>
          <w:p w14:paraId="4891048E" w14:textId="77777777" w:rsidR="00D21ADE" w:rsidRDefault="00000000">
            <w:r>
              <w:rPr>
                <w:sz w:val="15"/>
              </w:rPr>
              <w:t>Rick + Abhishek Bhattacharya</w:t>
            </w:r>
          </w:p>
        </w:tc>
        <w:tc>
          <w:tcPr>
            <w:tcW w:w="3312" w:type="dxa"/>
          </w:tcPr>
          <w:p w14:paraId="7E688709" w14:textId="77777777" w:rsidR="00D21ADE" w:rsidRDefault="00000000">
            <w:r>
              <w:rPr>
                <w:sz w:val="15"/>
              </w:rPr>
              <w:t>Score logic sheet</w:t>
            </w:r>
          </w:p>
        </w:tc>
      </w:tr>
      <w:tr w:rsidR="00D21ADE" w14:paraId="38C4C0F9" w14:textId="77777777">
        <w:trPr>
          <w:jc w:val="center"/>
        </w:trPr>
        <w:tc>
          <w:tcPr>
            <w:tcW w:w="864" w:type="dxa"/>
          </w:tcPr>
          <w:p w14:paraId="34C6ED99" w14:textId="77777777" w:rsidR="00D21ADE" w:rsidRDefault="00000000">
            <w:r>
              <w:rPr>
                <w:b/>
                <w:sz w:val="15"/>
              </w:rPr>
              <w:t>0.4</w:t>
            </w:r>
          </w:p>
        </w:tc>
        <w:tc>
          <w:tcPr>
            <w:tcW w:w="4320" w:type="dxa"/>
          </w:tcPr>
          <w:p w14:paraId="4E95E78A" w14:textId="77777777" w:rsidR="00D21ADE" w:rsidRDefault="00000000">
            <w:r>
              <w:rPr>
                <w:sz w:val="15"/>
              </w:rPr>
              <w:t>Create user interview script</w:t>
            </w:r>
          </w:p>
        </w:tc>
        <w:tc>
          <w:tcPr>
            <w:tcW w:w="2160" w:type="dxa"/>
          </w:tcPr>
          <w:p w14:paraId="67E0749E" w14:textId="4881692D" w:rsidR="00D21ADE" w:rsidRDefault="00000000">
            <w:r>
              <w:rPr>
                <w:sz w:val="15"/>
              </w:rPr>
              <w:t xml:space="preserve">Rick + </w:t>
            </w:r>
            <w:r w:rsidR="0078272C">
              <w:rPr>
                <w:sz w:val="15"/>
              </w:rPr>
              <w:t>Riya</w:t>
            </w:r>
            <w:r>
              <w:rPr>
                <w:sz w:val="15"/>
              </w:rPr>
              <w:t xml:space="preserve"> </w:t>
            </w:r>
            <w:r w:rsidR="0078272C">
              <w:rPr>
                <w:sz w:val="15"/>
              </w:rPr>
              <w:t>Mukherjee</w:t>
            </w:r>
          </w:p>
        </w:tc>
        <w:tc>
          <w:tcPr>
            <w:tcW w:w="3312" w:type="dxa"/>
          </w:tcPr>
          <w:p w14:paraId="28E6C949" w14:textId="77777777" w:rsidR="00D21ADE" w:rsidRDefault="00000000">
            <w:r>
              <w:rPr>
                <w:sz w:val="15"/>
              </w:rPr>
              <w:t>Interview questionnaire</w:t>
            </w:r>
          </w:p>
        </w:tc>
      </w:tr>
      <w:tr w:rsidR="00D21ADE" w14:paraId="61F3D01B" w14:textId="77777777">
        <w:trPr>
          <w:jc w:val="center"/>
        </w:trPr>
        <w:tc>
          <w:tcPr>
            <w:tcW w:w="864" w:type="dxa"/>
          </w:tcPr>
          <w:p w14:paraId="6F2BE6EC" w14:textId="77777777" w:rsidR="00D21ADE" w:rsidRDefault="00000000">
            <w:r>
              <w:rPr>
                <w:b/>
                <w:sz w:val="15"/>
              </w:rPr>
              <w:t>0.5</w:t>
            </w:r>
          </w:p>
        </w:tc>
        <w:tc>
          <w:tcPr>
            <w:tcW w:w="4320" w:type="dxa"/>
          </w:tcPr>
          <w:p w14:paraId="0246DD1B" w14:textId="77777777" w:rsidR="00D21ADE" w:rsidRDefault="00000000">
            <w:r>
              <w:rPr>
                <w:sz w:val="15"/>
              </w:rPr>
              <w:t>Create 3 demo businesses</w:t>
            </w:r>
          </w:p>
        </w:tc>
        <w:tc>
          <w:tcPr>
            <w:tcW w:w="2160" w:type="dxa"/>
          </w:tcPr>
          <w:p w14:paraId="739D018A" w14:textId="77777777" w:rsidR="00D21ADE" w:rsidRDefault="00000000">
            <w:r>
              <w:rPr>
                <w:sz w:val="15"/>
              </w:rPr>
              <w:t>Rick + Abhishek Bhattacharya</w:t>
            </w:r>
          </w:p>
        </w:tc>
        <w:tc>
          <w:tcPr>
            <w:tcW w:w="3312" w:type="dxa"/>
          </w:tcPr>
          <w:p w14:paraId="6950F5D5" w14:textId="77777777" w:rsidR="00D21ADE" w:rsidRDefault="00000000">
            <w:r>
              <w:rPr>
                <w:sz w:val="15"/>
              </w:rPr>
              <w:t>Demo sheets and dashboards</w:t>
            </w:r>
          </w:p>
        </w:tc>
      </w:tr>
      <w:tr w:rsidR="00D21ADE" w14:paraId="5866167F" w14:textId="77777777">
        <w:trPr>
          <w:jc w:val="center"/>
        </w:trPr>
        <w:tc>
          <w:tcPr>
            <w:tcW w:w="864" w:type="dxa"/>
          </w:tcPr>
          <w:p w14:paraId="618392F1" w14:textId="77777777" w:rsidR="00D21ADE" w:rsidRDefault="00000000">
            <w:r>
              <w:rPr>
                <w:b/>
                <w:sz w:val="15"/>
              </w:rPr>
              <w:t>0.6</w:t>
            </w:r>
          </w:p>
        </w:tc>
        <w:tc>
          <w:tcPr>
            <w:tcW w:w="4320" w:type="dxa"/>
          </w:tcPr>
          <w:p w14:paraId="0FA9206A" w14:textId="77777777" w:rsidR="00D21ADE" w:rsidRDefault="00000000">
            <w:r>
              <w:rPr>
                <w:sz w:val="15"/>
              </w:rPr>
              <w:t>Create 10 content scripts</w:t>
            </w:r>
          </w:p>
        </w:tc>
        <w:tc>
          <w:tcPr>
            <w:tcW w:w="2160" w:type="dxa"/>
          </w:tcPr>
          <w:p w14:paraId="664D3575" w14:textId="299D83B4" w:rsidR="00D21ADE" w:rsidRDefault="0078272C">
            <w:r>
              <w:rPr>
                <w:sz w:val="15"/>
              </w:rPr>
              <w:t>Ria Mukherji + Rick</w:t>
            </w:r>
          </w:p>
        </w:tc>
        <w:tc>
          <w:tcPr>
            <w:tcW w:w="3312" w:type="dxa"/>
          </w:tcPr>
          <w:p w14:paraId="3B08B720" w14:textId="77777777" w:rsidR="00D21ADE" w:rsidRDefault="00000000">
            <w:r>
              <w:rPr>
                <w:sz w:val="15"/>
              </w:rPr>
              <w:t>Script bank</w:t>
            </w:r>
          </w:p>
        </w:tc>
      </w:tr>
      <w:tr w:rsidR="00D21ADE" w14:paraId="5E80A4C4" w14:textId="77777777">
        <w:trPr>
          <w:jc w:val="center"/>
        </w:trPr>
        <w:tc>
          <w:tcPr>
            <w:tcW w:w="864" w:type="dxa"/>
          </w:tcPr>
          <w:p w14:paraId="5F79F81A" w14:textId="77777777" w:rsidR="00D21ADE" w:rsidRDefault="00000000">
            <w:r>
              <w:rPr>
                <w:b/>
                <w:sz w:val="15"/>
              </w:rPr>
              <w:t>0.7</w:t>
            </w:r>
          </w:p>
        </w:tc>
        <w:tc>
          <w:tcPr>
            <w:tcW w:w="4320" w:type="dxa"/>
          </w:tcPr>
          <w:p w14:paraId="652FE1D9" w14:textId="77777777" w:rsidR="00D21ADE" w:rsidRDefault="00000000">
            <w:r>
              <w:rPr>
                <w:sz w:val="15"/>
              </w:rPr>
              <w:t>Design future architecture skeleton</w:t>
            </w:r>
          </w:p>
        </w:tc>
        <w:tc>
          <w:tcPr>
            <w:tcW w:w="2160" w:type="dxa"/>
          </w:tcPr>
          <w:p w14:paraId="78F82AF4" w14:textId="77777777" w:rsidR="00D21ADE" w:rsidRDefault="00000000">
            <w:r>
              <w:rPr>
                <w:sz w:val="15"/>
              </w:rPr>
              <w:t>Subhajit Sen</w:t>
            </w:r>
          </w:p>
        </w:tc>
        <w:tc>
          <w:tcPr>
            <w:tcW w:w="3312" w:type="dxa"/>
          </w:tcPr>
          <w:p w14:paraId="6394CCC6" w14:textId="77777777" w:rsidR="00D21ADE" w:rsidRDefault="00000000">
            <w:r>
              <w:rPr>
                <w:sz w:val="15"/>
              </w:rPr>
              <w:t>Architecture note</w:t>
            </w:r>
          </w:p>
        </w:tc>
      </w:tr>
      <w:tr w:rsidR="00D21ADE" w14:paraId="1A1ED8A5" w14:textId="77777777">
        <w:trPr>
          <w:jc w:val="center"/>
        </w:trPr>
        <w:tc>
          <w:tcPr>
            <w:tcW w:w="864" w:type="dxa"/>
          </w:tcPr>
          <w:p w14:paraId="083DCF12" w14:textId="77777777" w:rsidR="00D21ADE" w:rsidRDefault="00000000">
            <w:r>
              <w:rPr>
                <w:b/>
                <w:sz w:val="15"/>
              </w:rPr>
              <w:t>0.8</w:t>
            </w:r>
          </w:p>
        </w:tc>
        <w:tc>
          <w:tcPr>
            <w:tcW w:w="4320" w:type="dxa"/>
          </w:tcPr>
          <w:p w14:paraId="463D8D2D" w14:textId="77777777" w:rsidR="00D21ADE" w:rsidRDefault="00000000">
            <w:r>
              <w:rPr>
                <w:sz w:val="15"/>
              </w:rPr>
              <w:t>Create brand basics</w:t>
            </w:r>
          </w:p>
        </w:tc>
        <w:tc>
          <w:tcPr>
            <w:tcW w:w="2160" w:type="dxa"/>
          </w:tcPr>
          <w:p w14:paraId="425DD48F" w14:textId="154ACAB8" w:rsidR="00D21ADE" w:rsidRDefault="00000000">
            <w:r>
              <w:rPr>
                <w:sz w:val="15"/>
              </w:rPr>
              <w:t xml:space="preserve">Rick + </w:t>
            </w:r>
            <w:r w:rsidR="0078272C">
              <w:rPr>
                <w:sz w:val="15"/>
              </w:rPr>
              <w:t>Riya</w:t>
            </w:r>
            <w:r>
              <w:rPr>
                <w:sz w:val="15"/>
              </w:rPr>
              <w:t xml:space="preserve"> </w:t>
            </w:r>
            <w:r w:rsidR="0078272C">
              <w:rPr>
                <w:sz w:val="15"/>
              </w:rPr>
              <w:t>Mukherjee</w:t>
            </w:r>
          </w:p>
        </w:tc>
        <w:tc>
          <w:tcPr>
            <w:tcW w:w="3312" w:type="dxa"/>
          </w:tcPr>
          <w:p w14:paraId="24B04A4B" w14:textId="77777777" w:rsidR="00D21ADE" w:rsidRDefault="00000000">
            <w:r>
              <w:rPr>
                <w:sz w:val="15"/>
              </w:rPr>
              <w:t>Tagline, explainer, CTA</w:t>
            </w:r>
          </w:p>
        </w:tc>
      </w:tr>
    </w:tbl>
    <w:p w14:paraId="2C69EAAA" w14:textId="77777777" w:rsidR="00D21ADE" w:rsidRDefault="00000000">
      <w:pPr>
        <w:pStyle w:val="Heading2"/>
        <w:spacing w:before="160" w:after="60"/>
      </w:pPr>
      <w:r>
        <w:t>8.2 Phase 1 Task Plan - Manual MVP and Paid Setup</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859"/>
        <w:gridCol w:w="4285"/>
        <w:gridCol w:w="2148"/>
        <w:gridCol w:w="3292"/>
      </w:tblGrid>
      <w:tr w:rsidR="00D21ADE" w14:paraId="13D6A28F" w14:textId="77777777">
        <w:trPr>
          <w:jc w:val="center"/>
        </w:trPr>
        <w:tc>
          <w:tcPr>
            <w:tcW w:w="864" w:type="dxa"/>
            <w:shd w:val="clear" w:color="auto" w:fill="143B63"/>
          </w:tcPr>
          <w:p w14:paraId="765C427D" w14:textId="77777777" w:rsidR="00D21ADE" w:rsidRDefault="00000000">
            <w:r>
              <w:rPr>
                <w:b/>
                <w:color w:val="FFFFFF"/>
                <w:sz w:val="16"/>
              </w:rPr>
              <w:t>ID</w:t>
            </w:r>
          </w:p>
        </w:tc>
        <w:tc>
          <w:tcPr>
            <w:tcW w:w="4320" w:type="dxa"/>
            <w:shd w:val="clear" w:color="auto" w:fill="143B63"/>
          </w:tcPr>
          <w:p w14:paraId="4C6FA13B" w14:textId="77777777" w:rsidR="00D21ADE" w:rsidRDefault="00000000">
            <w:r>
              <w:rPr>
                <w:b/>
                <w:color w:val="FFFFFF"/>
                <w:sz w:val="16"/>
              </w:rPr>
              <w:t>Task</w:t>
            </w:r>
          </w:p>
        </w:tc>
        <w:tc>
          <w:tcPr>
            <w:tcW w:w="2160" w:type="dxa"/>
            <w:shd w:val="clear" w:color="auto" w:fill="143B63"/>
          </w:tcPr>
          <w:p w14:paraId="71893CF5" w14:textId="77777777" w:rsidR="00D21ADE" w:rsidRDefault="00000000">
            <w:r>
              <w:rPr>
                <w:b/>
                <w:color w:val="FFFFFF"/>
                <w:sz w:val="16"/>
              </w:rPr>
              <w:t>Owner</w:t>
            </w:r>
          </w:p>
        </w:tc>
        <w:tc>
          <w:tcPr>
            <w:tcW w:w="3312" w:type="dxa"/>
            <w:shd w:val="clear" w:color="auto" w:fill="143B63"/>
          </w:tcPr>
          <w:p w14:paraId="38F46BC1" w14:textId="77777777" w:rsidR="00D21ADE" w:rsidRDefault="00000000">
            <w:r>
              <w:rPr>
                <w:b/>
                <w:color w:val="FFFFFF"/>
                <w:sz w:val="16"/>
              </w:rPr>
              <w:t>Deliverable</w:t>
            </w:r>
          </w:p>
        </w:tc>
      </w:tr>
      <w:tr w:rsidR="00D21ADE" w14:paraId="61457DE3" w14:textId="77777777">
        <w:trPr>
          <w:jc w:val="center"/>
        </w:trPr>
        <w:tc>
          <w:tcPr>
            <w:tcW w:w="864" w:type="dxa"/>
          </w:tcPr>
          <w:p w14:paraId="2C26FA74" w14:textId="77777777" w:rsidR="00D21ADE" w:rsidRDefault="00000000">
            <w:r>
              <w:rPr>
                <w:b/>
                <w:sz w:val="15"/>
              </w:rPr>
              <w:t>1.1</w:t>
            </w:r>
          </w:p>
        </w:tc>
        <w:tc>
          <w:tcPr>
            <w:tcW w:w="4320" w:type="dxa"/>
          </w:tcPr>
          <w:p w14:paraId="6E62F7F3" w14:textId="77777777" w:rsidR="00D21ADE" w:rsidRDefault="00000000">
            <w:r>
              <w:rPr>
                <w:sz w:val="15"/>
              </w:rPr>
              <w:t>Run 20-30 discovery interviews</w:t>
            </w:r>
          </w:p>
        </w:tc>
        <w:tc>
          <w:tcPr>
            <w:tcW w:w="2160" w:type="dxa"/>
          </w:tcPr>
          <w:p w14:paraId="65CF0DE0" w14:textId="1BCD575D" w:rsidR="00D21ADE" w:rsidRDefault="0078272C">
            <w:r>
              <w:rPr>
                <w:sz w:val="15"/>
              </w:rPr>
              <w:t>Ria Mukherji + Rick</w:t>
            </w:r>
          </w:p>
        </w:tc>
        <w:tc>
          <w:tcPr>
            <w:tcW w:w="3312" w:type="dxa"/>
          </w:tcPr>
          <w:p w14:paraId="53543A18" w14:textId="77777777" w:rsidR="00D21ADE" w:rsidRDefault="00000000">
            <w:r>
              <w:rPr>
                <w:sz w:val="15"/>
              </w:rPr>
              <w:t>Interview log</w:t>
            </w:r>
          </w:p>
        </w:tc>
      </w:tr>
      <w:tr w:rsidR="00D21ADE" w14:paraId="34B56EB8" w14:textId="77777777">
        <w:trPr>
          <w:jc w:val="center"/>
        </w:trPr>
        <w:tc>
          <w:tcPr>
            <w:tcW w:w="864" w:type="dxa"/>
          </w:tcPr>
          <w:p w14:paraId="41FB5F22" w14:textId="77777777" w:rsidR="00D21ADE" w:rsidRDefault="00000000">
            <w:r>
              <w:rPr>
                <w:b/>
                <w:sz w:val="15"/>
              </w:rPr>
              <w:t>1.2</w:t>
            </w:r>
          </w:p>
        </w:tc>
        <w:tc>
          <w:tcPr>
            <w:tcW w:w="4320" w:type="dxa"/>
          </w:tcPr>
          <w:p w14:paraId="637D63E1" w14:textId="77777777" w:rsidR="00D21ADE" w:rsidRDefault="00000000">
            <w:r>
              <w:rPr>
                <w:sz w:val="15"/>
              </w:rPr>
              <w:t>Publish free tracker CTA content</w:t>
            </w:r>
          </w:p>
        </w:tc>
        <w:tc>
          <w:tcPr>
            <w:tcW w:w="2160" w:type="dxa"/>
          </w:tcPr>
          <w:p w14:paraId="5C6DA858" w14:textId="407B4A37" w:rsidR="00D21ADE" w:rsidRDefault="0078272C">
            <w:r>
              <w:rPr>
                <w:sz w:val="15"/>
              </w:rPr>
              <w:t>Ria Mukherji</w:t>
            </w:r>
          </w:p>
        </w:tc>
        <w:tc>
          <w:tcPr>
            <w:tcW w:w="3312" w:type="dxa"/>
          </w:tcPr>
          <w:p w14:paraId="75E0309A" w14:textId="77777777" w:rsidR="00D21ADE" w:rsidRDefault="00000000">
            <w:r>
              <w:rPr>
                <w:sz w:val="15"/>
              </w:rPr>
              <w:t>Lead magnet funnel</w:t>
            </w:r>
          </w:p>
        </w:tc>
      </w:tr>
      <w:tr w:rsidR="00D21ADE" w14:paraId="12A94C50" w14:textId="77777777">
        <w:trPr>
          <w:jc w:val="center"/>
        </w:trPr>
        <w:tc>
          <w:tcPr>
            <w:tcW w:w="864" w:type="dxa"/>
          </w:tcPr>
          <w:p w14:paraId="2F655C8A" w14:textId="77777777" w:rsidR="00D21ADE" w:rsidRDefault="00000000">
            <w:r>
              <w:rPr>
                <w:b/>
                <w:sz w:val="15"/>
              </w:rPr>
              <w:t>1.3</w:t>
            </w:r>
          </w:p>
        </w:tc>
        <w:tc>
          <w:tcPr>
            <w:tcW w:w="4320" w:type="dxa"/>
          </w:tcPr>
          <w:p w14:paraId="5E9BEFD9" w14:textId="77777777" w:rsidR="00D21ADE" w:rsidRDefault="00000000">
            <w:r>
              <w:rPr>
                <w:sz w:val="15"/>
              </w:rPr>
              <w:t>Collect tracker downloads and intake forms</w:t>
            </w:r>
          </w:p>
        </w:tc>
        <w:tc>
          <w:tcPr>
            <w:tcW w:w="2160" w:type="dxa"/>
          </w:tcPr>
          <w:p w14:paraId="1F4D503E" w14:textId="77777777" w:rsidR="00D21ADE" w:rsidRDefault="00000000">
            <w:r>
              <w:rPr>
                <w:sz w:val="15"/>
              </w:rPr>
              <w:t>Rick</w:t>
            </w:r>
          </w:p>
        </w:tc>
        <w:tc>
          <w:tcPr>
            <w:tcW w:w="3312" w:type="dxa"/>
          </w:tcPr>
          <w:p w14:paraId="740C3063" w14:textId="77777777" w:rsidR="00D21ADE" w:rsidRDefault="00000000">
            <w:r>
              <w:rPr>
                <w:sz w:val="15"/>
              </w:rPr>
              <w:t>Lead list</w:t>
            </w:r>
          </w:p>
        </w:tc>
      </w:tr>
      <w:tr w:rsidR="00D21ADE" w14:paraId="4738A462" w14:textId="77777777">
        <w:trPr>
          <w:jc w:val="center"/>
        </w:trPr>
        <w:tc>
          <w:tcPr>
            <w:tcW w:w="864" w:type="dxa"/>
          </w:tcPr>
          <w:p w14:paraId="03E166C4" w14:textId="77777777" w:rsidR="00D21ADE" w:rsidRDefault="00000000">
            <w:r>
              <w:rPr>
                <w:b/>
                <w:sz w:val="15"/>
              </w:rPr>
              <w:t>1.4</w:t>
            </w:r>
          </w:p>
        </w:tc>
        <w:tc>
          <w:tcPr>
            <w:tcW w:w="4320" w:type="dxa"/>
          </w:tcPr>
          <w:p w14:paraId="79302E8A" w14:textId="77777777" w:rsidR="00D21ADE" w:rsidRDefault="00000000">
            <w:r>
              <w:rPr>
                <w:sz w:val="15"/>
              </w:rPr>
              <w:t>Convert interested users to paid setup</w:t>
            </w:r>
          </w:p>
        </w:tc>
        <w:tc>
          <w:tcPr>
            <w:tcW w:w="2160" w:type="dxa"/>
          </w:tcPr>
          <w:p w14:paraId="48764CF5" w14:textId="70F67037" w:rsidR="00D21ADE" w:rsidRDefault="00000000">
            <w:r>
              <w:rPr>
                <w:sz w:val="15"/>
              </w:rPr>
              <w:t xml:space="preserve">Rick + </w:t>
            </w:r>
            <w:r w:rsidR="0078272C">
              <w:rPr>
                <w:sz w:val="15"/>
              </w:rPr>
              <w:t>Riya</w:t>
            </w:r>
            <w:r>
              <w:rPr>
                <w:sz w:val="15"/>
              </w:rPr>
              <w:t xml:space="preserve"> </w:t>
            </w:r>
            <w:r w:rsidR="0078272C">
              <w:rPr>
                <w:sz w:val="15"/>
              </w:rPr>
              <w:t>Mukherjee</w:t>
            </w:r>
          </w:p>
        </w:tc>
        <w:tc>
          <w:tcPr>
            <w:tcW w:w="3312" w:type="dxa"/>
          </w:tcPr>
          <w:p w14:paraId="7D733156" w14:textId="77777777" w:rsidR="00D21ADE" w:rsidRDefault="00000000">
            <w:r>
              <w:rPr>
                <w:sz w:val="15"/>
              </w:rPr>
              <w:t>5-10 paid setup users</w:t>
            </w:r>
          </w:p>
        </w:tc>
      </w:tr>
      <w:tr w:rsidR="00D21ADE" w14:paraId="52D8A158" w14:textId="77777777">
        <w:trPr>
          <w:jc w:val="center"/>
        </w:trPr>
        <w:tc>
          <w:tcPr>
            <w:tcW w:w="864" w:type="dxa"/>
          </w:tcPr>
          <w:p w14:paraId="63070C0E" w14:textId="77777777" w:rsidR="00D21ADE" w:rsidRDefault="00000000">
            <w:r>
              <w:rPr>
                <w:b/>
                <w:sz w:val="15"/>
              </w:rPr>
              <w:t>1.5</w:t>
            </w:r>
          </w:p>
        </w:tc>
        <w:tc>
          <w:tcPr>
            <w:tcW w:w="4320" w:type="dxa"/>
          </w:tcPr>
          <w:p w14:paraId="206667BA" w14:textId="77777777" w:rsidR="00D21ADE" w:rsidRDefault="00000000">
            <w:r>
              <w:rPr>
                <w:sz w:val="15"/>
              </w:rPr>
              <w:t>Set up users manually</w:t>
            </w:r>
          </w:p>
        </w:tc>
        <w:tc>
          <w:tcPr>
            <w:tcW w:w="2160" w:type="dxa"/>
          </w:tcPr>
          <w:p w14:paraId="13A620F7" w14:textId="77777777" w:rsidR="00D21ADE" w:rsidRDefault="00000000">
            <w:r>
              <w:rPr>
                <w:sz w:val="15"/>
              </w:rPr>
              <w:t>Rick + Abhishek Bhattacharya</w:t>
            </w:r>
          </w:p>
        </w:tc>
        <w:tc>
          <w:tcPr>
            <w:tcW w:w="3312" w:type="dxa"/>
          </w:tcPr>
          <w:p w14:paraId="674B67C3" w14:textId="77777777" w:rsidR="00D21ADE" w:rsidRDefault="00000000">
            <w:r>
              <w:rPr>
                <w:sz w:val="15"/>
              </w:rPr>
              <w:t>User-specific tracker/dashboard</w:t>
            </w:r>
          </w:p>
        </w:tc>
      </w:tr>
      <w:tr w:rsidR="00D21ADE" w14:paraId="447C7EA2" w14:textId="77777777">
        <w:trPr>
          <w:jc w:val="center"/>
        </w:trPr>
        <w:tc>
          <w:tcPr>
            <w:tcW w:w="864" w:type="dxa"/>
          </w:tcPr>
          <w:p w14:paraId="5BB29053" w14:textId="77777777" w:rsidR="00D21ADE" w:rsidRDefault="00000000">
            <w:r>
              <w:rPr>
                <w:b/>
                <w:sz w:val="15"/>
              </w:rPr>
              <w:t>1.6</w:t>
            </w:r>
          </w:p>
        </w:tc>
        <w:tc>
          <w:tcPr>
            <w:tcW w:w="4320" w:type="dxa"/>
          </w:tcPr>
          <w:p w14:paraId="6C579472" w14:textId="77777777" w:rsidR="00D21ADE" w:rsidRDefault="00000000">
            <w:r>
              <w:rPr>
                <w:sz w:val="15"/>
              </w:rPr>
              <w:t>Observe usage for 2 weeks</w:t>
            </w:r>
          </w:p>
        </w:tc>
        <w:tc>
          <w:tcPr>
            <w:tcW w:w="2160" w:type="dxa"/>
          </w:tcPr>
          <w:p w14:paraId="76E6C083" w14:textId="77777777" w:rsidR="00D21ADE" w:rsidRDefault="00000000">
            <w:r>
              <w:rPr>
                <w:sz w:val="15"/>
              </w:rPr>
              <w:t>Abhishek Bhattacharya</w:t>
            </w:r>
          </w:p>
        </w:tc>
        <w:tc>
          <w:tcPr>
            <w:tcW w:w="3312" w:type="dxa"/>
          </w:tcPr>
          <w:p w14:paraId="0D745F66" w14:textId="77777777" w:rsidR="00D21ADE" w:rsidRDefault="00000000">
            <w:r>
              <w:rPr>
                <w:sz w:val="15"/>
              </w:rPr>
              <w:t>Usage notes</w:t>
            </w:r>
          </w:p>
        </w:tc>
      </w:tr>
      <w:tr w:rsidR="00D21ADE" w14:paraId="72312CEC" w14:textId="77777777">
        <w:trPr>
          <w:jc w:val="center"/>
        </w:trPr>
        <w:tc>
          <w:tcPr>
            <w:tcW w:w="864" w:type="dxa"/>
          </w:tcPr>
          <w:p w14:paraId="7712D7A1" w14:textId="77777777" w:rsidR="00D21ADE" w:rsidRDefault="00000000">
            <w:r>
              <w:rPr>
                <w:b/>
                <w:sz w:val="15"/>
              </w:rPr>
              <w:t>1.7</w:t>
            </w:r>
          </w:p>
        </w:tc>
        <w:tc>
          <w:tcPr>
            <w:tcW w:w="4320" w:type="dxa"/>
          </w:tcPr>
          <w:p w14:paraId="28E71FF8" w14:textId="77777777" w:rsidR="00D21ADE" w:rsidRDefault="00000000">
            <w:r>
              <w:rPr>
                <w:sz w:val="15"/>
              </w:rPr>
              <w:t>Collect testimonials and objections</w:t>
            </w:r>
          </w:p>
        </w:tc>
        <w:tc>
          <w:tcPr>
            <w:tcW w:w="2160" w:type="dxa"/>
          </w:tcPr>
          <w:p w14:paraId="45C236E6" w14:textId="49B1E3E4" w:rsidR="00D21ADE" w:rsidRDefault="0078272C">
            <w:r>
              <w:rPr>
                <w:sz w:val="15"/>
              </w:rPr>
              <w:t>Ria Mukherji</w:t>
            </w:r>
          </w:p>
        </w:tc>
        <w:tc>
          <w:tcPr>
            <w:tcW w:w="3312" w:type="dxa"/>
          </w:tcPr>
          <w:p w14:paraId="46C0EC2C" w14:textId="77777777" w:rsidR="00D21ADE" w:rsidRDefault="00000000">
            <w:r>
              <w:rPr>
                <w:sz w:val="15"/>
              </w:rPr>
              <w:t>Voice-of-customer library</w:t>
            </w:r>
          </w:p>
        </w:tc>
      </w:tr>
      <w:tr w:rsidR="00D21ADE" w14:paraId="0CC792B1" w14:textId="77777777">
        <w:trPr>
          <w:jc w:val="center"/>
        </w:trPr>
        <w:tc>
          <w:tcPr>
            <w:tcW w:w="864" w:type="dxa"/>
          </w:tcPr>
          <w:p w14:paraId="63954AE0" w14:textId="77777777" w:rsidR="00D21ADE" w:rsidRDefault="00000000">
            <w:r>
              <w:rPr>
                <w:b/>
                <w:sz w:val="15"/>
              </w:rPr>
              <w:t>1.8</w:t>
            </w:r>
          </w:p>
        </w:tc>
        <w:tc>
          <w:tcPr>
            <w:tcW w:w="4320" w:type="dxa"/>
          </w:tcPr>
          <w:p w14:paraId="71665800" w14:textId="77777777" w:rsidR="00D21ADE" w:rsidRDefault="00000000">
            <w:r>
              <w:rPr>
                <w:sz w:val="15"/>
              </w:rPr>
              <w:t>Prepare pilot learning report</w:t>
            </w:r>
          </w:p>
        </w:tc>
        <w:tc>
          <w:tcPr>
            <w:tcW w:w="2160" w:type="dxa"/>
          </w:tcPr>
          <w:p w14:paraId="7E4AF607" w14:textId="77777777" w:rsidR="00D21ADE" w:rsidRDefault="00000000">
            <w:r>
              <w:rPr>
                <w:sz w:val="15"/>
              </w:rPr>
              <w:t>Rick</w:t>
            </w:r>
          </w:p>
        </w:tc>
        <w:tc>
          <w:tcPr>
            <w:tcW w:w="3312" w:type="dxa"/>
          </w:tcPr>
          <w:p w14:paraId="1CCD5877" w14:textId="77777777" w:rsidR="00D21ADE" w:rsidRDefault="00000000">
            <w:r>
              <w:rPr>
                <w:sz w:val="15"/>
              </w:rPr>
              <w:t>Go/no-go decision note</w:t>
            </w:r>
          </w:p>
        </w:tc>
      </w:tr>
    </w:tbl>
    <w:p w14:paraId="5F535263" w14:textId="77777777" w:rsidR="00D21ADE" w:rsidRDefault="00000000">
      <w:pPr>
        <w:pStyle w:val="Heading2"/>
        <w:spacing w:before="160" w:after="60"/>
      </w:pPr>
      <w:r>
        <w:t>8.3 Phase 2 Task Plan - Web MVP Build</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860"/>
        <w:gridCol w:w="4289"/>
        <w:gridCol w:w="2148"/>
        <w:gridCol w:w="3287"/>
      </w:tblGrid>
      <w:tr w:rsidR="00D21ADE" w14:paraId="015ECF25" w14:textId="77777777">
        <w:trPr>
          <w:jc w:val="center"/>
        </w:trPr>
        <w:tc>
          <w:tcPr>
            <w:tcW w:w="864" w:type="dxa"/>
            <w:shd w:val="clear" w:color="auto" w:fill="143B63"/>
          </w:tcPr>
          <w:p w14:paraId="1A8C81C0" w14:textId="77777777" w:rsidR="00D21ADE" w:rsidRDefault="00000000">
            <w:r>
              <w:rPr>
                <w:b/>
                <w:color w:val="FFFFFF"/>
                <w:sz w:val="16"/>
              </w:rPr>
              <w:t>ID</w:t>
            </w:r>
          </w:p>
        </w:tc>
        <w:tc>
          <w:tcPr>
            <w:tcW w:w="4320" w:type="dxa"/>
            <w:shd w:val="clear" w:color="auto" w:fill="143B63"/>
          </w:tcPr>
          <w:p w14:paraId="1B5A57CD" w14:textId="77777777" w:rsidR="00D21ADE" w:rsidRDefault="00000000">
            <w:r>
              <w:rPr>
                <w:b/>
                <w:color w:val="FFFFFF"/>
                <w:sz w:val="16"/>
              </w:rPr>
              <w:t>Task</w:t>
            </w:r>
          </w:p>
        </w:tc>
        <w:tc>
          <w:tcPr>
            <w:tcW w:w="2160" w:type="dxa"/>
            <w:shd w:val="clear" w:color="auto" w:fill="143B63"/>
          </w:tcPr>
          <w:p w14:paraId="73E71E06" w14:textId="77777777" w:rsidR="00D21ADE" w:rsidRDefault="00000000">
            <w:r>
              <w:rPr>
                <w:b/>
                <w:color w:val="FFFFFF"/>
                <w:sz w:val="16"/>
              </w:rPr>
              <w:t>Owner</w:t>
            </w:r>
          </w:p>
        </w:tc>
        <w:tc>
          <w:tcPr>
            <w:tcW w:w="3312" w:type="dxa"/>
            <w:shd w:val="clear" w:color="auto" w:fill="143B63"/>
          </w:tcPr>
          <w:p w14:paraId="0477C21F" w14:textId="77777777" w:rsidR="00D21ADE" w:rsidRDefault="00000000">
            <w:r>
              <w:rPr>
                <w:b/>
                <w:color w:val="FFFFFF"/>
                <w:sz w:val="16"/>
              </w:rPr>
              <w:t>Deliverable</w:t>
            </w:r>
          </w:p>
        </w:tc>
      </w:tr>
      <w:tr w:rsidR="00D21ADE" w14:paraId="0A69CCBA" w14:textId="77777777">
        <w:trPr>
          <w:jc w:val="center"/>
        </w:trPr>
        <w:tc>
          <w:tcPr>
            <w:tcW w:w="864" w:type="dxa"/>
          </w:tcPr>
          <w:p w14:paraId="2D3D748B" w14:textId="77777777" w:rsidR="00D21ADE" w:rsidRDefault="00000000">
            <w:r>
              <w:rPr>
                <w:b/>
                <w:sz w:val="15"/>
              </w:rPr>
              <w:t>2.1</w:t>
            </w:r>
          </w:p>
        </w:tc>
        <w:tc>
          <w:tcPr>
            <w:tcW w:w="4320" w:type="dxa"/>
          </w:tcPr>
          <w:p w14:paraId="29ACB185" w14:textId="77777777" w:rsidR="00D21ADE" w:rsidRDefault="00000000">
            <w:r>
              <w:rPr>
                <w:sz w:val="15"/>
              </w:rPr>
              <w:t>Finalize V1 product requirements</w:t>
            </w:r>
          </w:p>
        </w:tc>
        <w:tc>
          <w:tcPr>
            <w:tcW w:w="2160" w:type="dxa"/>
          </w:tcPr>
          <w:p w14:paraId="6123030F" w14:textId="77777777" w:rsidR="00D21ADE" w:rsidRDefault="00000000">
            <w:r>
              <w:rPr>
                <w:sz w:val="15"/>
              </w:rPr>
              <w:t>Rick</w:t>
            </w:r>
          </w:p>
        </w:tc>
        <w:tc>
          <w:tcPr>
            <w:tcW w:w="3312" w:type="dxa"/>
          </w:tcPr>
          <w:p w14:paraId="17394070" w14:textId="77777777" w:rsidR="00D21ADE" w:rsidRDefault="00000000">
            <w:r>
              <w:rPr>
                <w:sz w:val="15"/>
              </w:rPr>
              <w:t>PRD v1</w:t>
            </w:r>
          </w:p>
        </w:tc>
      </w:tr>
      <w:tr w:rsidR="00D21ADE" w14:paraId="3644A215" w14:textId="77777777">
        <w:trPr>
          <w:jc w:val="center"/>
        </w:trPr>
        <w:tc>
          <w:tcPr>
            <w:tcW w:w="864" w:type="dxa"/>
          </w:tcPr>
          <w:p w14:paraId="17DFAC5A" w14:textId="77777777" w:rsidR="00D21ADE" w:rsidRDefault="00000000">
            <w:r>
              <w:rPr>
                <w:b/>
                <w:sz w:val="15"/>
              </w:rPr>
              <w:t>2.2</w:t>
            </w:r>
          </w:p>
        </w:tc>
        <w:tc>
          <w:tcPr>
            <w:tcW w:w="4320" w:type="dxa"/>
          </w:tcPr>
          <w:p w14:paraId="7AE3B5AF" w14:textId="77777777" w:rsidR="00D21ADE" w:rsidRDefault="00000000">
            <w:r>
              <w:rPr>
                <w:sz w:val="15"/>
              </w:rPr>
              <w:t>Finalize database schema</w:t>
            </w:r>
          </w:p>
        </w:tc>
        <w:tc>
          <w:tcPr>
            <w:tcW w:w="2160" w:type="dxa"/>
          </w:tcPr>
          <w:p w14:paraId="0CBDF53C" w14:textId="77777777" w:rsidR="00D21ADE" w:rsidRDefault="00000000">
            <w:r>
              <w:rPr>
                <w:sz w:val="15"/>
              </w:rPr>
              <w:t>Subhajit Sen + Abhishek Bhattacharya</w:t>
            </w:r>
          </w:p>
        </w:tc>
        <w:tc>
          <w:tcPr>
            <w:tcW w:w="3312" w:type="dxa"/>
          </w:tcPr>
          <w:p w14:paraId="6E75BF9B" w14:textId="77777777" w:rsidR="00D21ADE" w:rsidRDefault="00000000">
            <w:r>
              <w:rPr>
                <w:sz w:val="15"/>
              </w:rPr>
              <w:t>Schema design</w:t>
            </w:r>
          </w:p>
        </w:tc>
      </w:tr>
      <w:tr w:rsidR="00D21ADE" w14:paraId="146864E0" w14:textId="77777777">
        <w:trPr>
          <w:jc w:val="center"/>
        </w:trPr>
        <w:tc>
          <w:tcPr>
            <w:tcW w:w="864" w:type="dxa"/>
          </w:tcPr>
          <w:p w14:paraId="020AD460" w14:textId="77777777" w:rsidR="00D21ADE" w:rsidRDefault="00000000">
            <w:r>
              <w:rPr>
                <w:b/>
                <w:sz w:val="15"/>
              </w:rPr>
              <w:t>2.3</w:t>
            </w:r>
          </w:p>
        </w:tc>
        <w:tc>
          <w:tcPr>
            <w:tcW w:w="4320" w:type="dxa"/>
          </w:tcPr>
          <w:p w14:paraId="74822B0F" w14:textId="77777777" w:rsidR="00D21ADE" w:rsidRDefault="00000000">
            <w:r>
              <w:rPr>
                <w:sz w:val="15"/>
              </w:rPr>
              <w:t>Build onboarding and business profile</w:t>
            </w:r>
          </w:p>
        </w:tc>
        <w:tc>
          <w:tcPr>
            <w:tcW w:w="2160" w:type="dxa"/>
          </w:tcPr>
          <w:p w14:paraId="40BAC388" w14:textId="77777777" w:rsidR="00D21ADE" w:rsidRDefault="00000000">
            <w:r>
              <w:rPr>
                <w:sz w:val="15"/>
              </w:rPr>
              <w:t>Subhajit Sen + Builder</w:t>
            </w:r>
          </w:p>
        </w:tc>
        <w:tc>
          <w:tcPr>
            <w:tcW w:w="3312" w:type="dxa"/>
          </w:tcPr>
          <w:p w14:paraId="57EC0428" w14:textId="77777777" w:rsidR="00D21ADE" w:rsidRDefault="00000000">
            <w:r>
              <w:rPr>
                <w:sz w:val="15"/>
              </w:rPr>
              <w:t>Working module</w:t>
            </w:r>
          </w:p>
        </w:tc>
      </w:tr>
      <w:tr w:rsidR="00D21ADE" w14:paraId="5C31E35C" w14:textId="77777777">
        <w:trPr>
          <w:jc w:val="center"/>
        </w:trPr>
        <w:tc>
          <w:tcPr>
            <w:tcW w:w="864" w:type="dxa"/>
          </w:tcPr>
          <w:p w14:paraId="03F29FE6" w14:textId="77777777" w:rsidR="00D21ADE" w:rsidRDefault="00000000">
            <w:r>
              <w:rPr>
                <w:b/>
                <w:sz w:val="15"/>
              </w:rPr>
              <w:t>2.4</w:t>
            </w:r>
          </w:p>
        </w:tc>
        <w:tc>
          <w:tcPr>
            <w:tcW w:w="4320" w:type="dxa"/>
          </w:tcPr>
          <w:p w14:paraId="0DECE8B7" w14:textId="77777777" w:rsidR="00D21ADE" w:rsidRDefault="00000000">
            <w:r>
              <w:rPr>
                <w:sz w:val="15"/>
              </w:rPr>
              <w:t>Build lead tracker module</w:t>
            </w:r>
          </w:p>
        </w:tc>
        <w:tc>
          <w:tcPr>
            <w:tcW w:w="2160" w:type="dxa"/>
          </w:tcPr>
          <w:p w14:paraId="54A863C2" w14:textId="77777777" w:rsidR="00D21ADE" w:rsidRDefault="00000000">
            <w:r>
              <w:rPr>
                <w:sz w:val="15"/>
              </w:rPr>
              <w:t>Abhishek Bhattacharya + Builder</w:t>
            </w:r>
          </w:p>
        </w:tc>
        <w:tc>
          <w:tcPr>
            <w:tcW w:w="3312" w:type="dxa"/>
          </w:tcPr>
          <w:p w14:paraId="5B07FAEB" w14:textId="77777777" w:rsidR="00D21ADE" w:rsidRDefault="00000000">
            <w:r>
              <w:rPr>
                <w:sz w:val="15"/>
              </w:rPr>
              <w:t>Working module</w:t>
            </w:r>
          </w:p>
        </w:tc>
      </w:tr>
      <w:tr w:rsidR="00D21ADE" w14:paraId="11A227F9" w14:textId="77777777">
        <w:trPr>
          <w:jc w:val="center"/>
        </w:trPr>
        <w:tc>
          <w:tcPr>
            <w:tcW w:w="864" w:type="dxa"/>
          </w:tcPr>
          <w:p w14:paraId="00EC2009" w14:textId="77777777" w:rsidR="00D21ADE" w:rsidRDefault="00000000">
            <w:r>
              <w:rPr>
                <w:b/>
                <w:sz w:val="15"/>
              </w:rPr>
              <w:t>2.5</w:t>
            </w:r>
          </w:p>
        </w:tc>
        <w:tc>
          <w:tcPr>
            <w:tcW w:w="4320" w:type="dxa"/>
          </w:tcPr>
          <w:p w14:paraId="7D95A40D" w14:textId="77777777" w:rsidR="00D21ADE" w:rsidRDefault="00000000">
            <w:r>
              <w:rPr>
                <w:sz w:val="15"/>
              </w:rPr>
              <w:t>Build AI message generator</w:t>
            </w:r>
          </w:p>
        </w:tc>
        <w:tc>
          <w:tcPr>
            <w:tcW w:w="2160" w:type="dxa"/>
          </w:tcPr>
          <w:p w14:paraId="70C37C0F" w14:textId="77777777" w:rsidR="00D21ADE" w:rsidRDefault="00000000">
            <w:r>
              <w:rPr>
                <w:sz w:val="15"/>
              </w:rPr>
              <w:t>Rick + Builder</w:t>
            </w:r>
          </w:p>
        </w:tc>
        <w:tc>
          <w:tcPr>
            <w:tcW w:w="3312" w:type="dxa"/>
          </w:tcPr>
          <w:p w14:paraId="167B4210" w14:textId="77777777" w:rsidR="00D21ADE" w:rsidRDefault="00000000">
            <w:r>
              <w:rPr>
                <w:sz w:val="15"/>
              </w:rPr>
              <w:t>Prompt workflow + UI</w:t>
            </w:r>
          </w:p>
        </w:tc>
      </w:tr>
      <w:tr w:rsidR="00D21ADE" w14:paraId="2B1E4AB1" w14:textId="77777777">
        <w:trPr>
          <w:jc w:val="center"/>
        </w:trPr>
        <w:tc>
          <w:tcPr>
            <w:tcW w:w="864" w:type="dxa"/>
          </w:tcPr>
          <w:p w14:paraId="14E42BDD" w14:textId="77777777" w:rsidR="00D21ADE" w:rsidRDefault="00000000">
            <w:r>
              <w:rPr>
                <w:b/>
                <w:sz w:val="15"/>
              </w:rPr>
              <w:t>2.6</w:t>
            </w:r>
          </w:p>
        </w:tc>
        <w:tc>
          <w:tcPr>
            <w:tcW w:w="4320" w:type="dxa"/>
          </w:tcPr>
          <w:p w14:paraId="10737DCD" w14:textId="77777777" w:rsidR="00D21ADE" w:rsidRDefault="00000000">
            <w:r>
              <w:rPr>
                <w:sz w:val="15"/>
              </w:rPr>
              <w:t>Build quotation/payment tracker</w:t>
            </w:r>
          </w:p>
        </w:tc>
        <w:tc>
          <w:tcPr>
            <w:tcW w:w="2160" w:type="dxa"/>
          </w:tcPr>
          <w:p w14:paraId="39ADE402" w14:textId="77777777" w:rsidR="00D21ADE" w:rsidRDefault="00000000">
            <w:r>
              <w:rPr>
                <w:sz w:val="15"/>
              </w:rPr>
              <w:t>Abhishek Bhattacharya + Builder</w:t>
            </w:r>
          </w:p>
        </w:tc>
        <w:tc>
          <w:tcPr>
            <w:tcW w:w="3312" w:type="dxa"/>
          </w:tcPr>
          <w:p w14:paraId="5F1105F4" w14:textId="77777777" w:rsidR="00D21ADE" w:rsidRDefault="00000000">
            <w:r>
              <w:rPr>
                <w:sz w:val="15"/>
              </w:rPr>
              <w:t>Working module</w:t>
            </w:r>
          </w:p>
        </w:tc>
      </w:tr>
      <w:tr w:rsidR="00D21ADE" w14:paraId="0DB867E3" w14:textId="77777777">
        <w:trPr>
          <w:jc w:val="center"/>
        </w:trPr>
        <w:tc>
          <w:tcPr>
            <w:tcW w:w="864" w:type="dxa"/>
          </w:tcPr>
          <w:p w14:paraId="4424351A" w14:textId="77777777" w:rsidR="00D21ADE" w:rsidRDefault="00000000">
            <w:r>
              <w:rPr>
                <w:b/>
                <w:sz w:val="15"/>
              </w:rPr>
              <w:t>2.7</w:t>
            </w:r>
          </w:p>
        </w:tc>
        <w:tc>
          <w:tcPr>
            <w:tcW w:w="4320" w:type="dxa"/>
          </w:tcPr>
          <w:p w14:paraId="3C160741" w14:textId="77777777" w:rsidR="00D21ADE" w:rsidRDefault="00000000">
            <w:r>
              <w:rPr>
                <w:sz w:val="15"/>
              </w:rPr>
              <w:t>Build business health dashboard</w:t>
            </w:r>
          </w:p>
        </w:tc>
        <w:tc>
          <w:tcPr>
            <w:tcW w:w="2160" w:type="dxa"/>
          </w:tcPr>
          <w:p w14:paraId="3421162A" w14:textId="77777777" w:rsidR="00D21ADE" w:rsidRDefault="00000000">
            <w:r>
              <w:rPr>
                <w:sz w:val="15"/>
              </w:rPr>
              <w:t>Abhishek Bhattacharya</w:t>
            </w:r>
          </w:p>
        </w:tc>
        <w:tc>
          <w:tcPr>
            <w:tcW w:w="3312" w:type="dxa"/>
          </w:tcPr>
          <w:p w14:paraId="745C2305" w14:textId="77777777" w:rsidR="00D21ADE" w:rsidRDefault="00000000">
            <w:r>
              <w:rPr>
                <w:sz w:val="15"/>
              </w:rPr>
              <w:t>Dashboard v1</w:t>
            </w:r>
          </w:p>
        </w:tc>
      </w:tr>
      <w:tr w:rsidR="00D21ADE" w14:paraId="18DFDCE7" w14:textId="77777777">
        <w:trPr>
          <w:jc w:val="center"/>
        </w:trPr>
        <w:tc>
          <w:tcPr>
            <w:tcW w:w="864" w:type="dxa"/>
          </w:tcPr>
          <w:p w14:paraId="767626AF" w14:textId="77777777" w:rsidR="00D21ADE" w:rsidRDefault="00000000">
            <w:r>
              <w:rPr>
                <w:b/>
                <w:sz w:val="15"/>
              </w:rPr>
              <w:t>2.8</w:t>
            </w:r>
          </w:p>
        </w:tc>
        <w:tc>
          <w:tcPr>
            <w:tcW w:w="4320" w:type="dxa"/>
          </w:tcPr>
          <w:p w14:paraId="2DB702C2" w14:textId="77777777" w:rsidR="00D21ADE" w:rsidRDefault="00000000">
            <w:r>
              <w:rPr>
                <w:sz w:val="15"/>
              </w:rPr>
              <w:t>Build CA/GST-ready export</w:t>
            </w:r>
          </w:p>
        </w:tc>
        <w:tc>
          <w:tcPr>
            <w:tcW w:w="2160" w:type="dxa"/>
          </w:tcPr>
          <w:p w14:paraId="60F197A1" w14:textId="77777777" w:rsidR="00D21ADE" w:rsidRDefault="00000000">
            <w:r>
              <w:rPr>
                <w:sz w:val="15"/>
              </w:rPr>
              <w:t>Abhishek Bhattacharya</w:t>
            </w:r>
          </w:p>
        </w:tc>
        <w:tc>
          <w:tcPr>
            <w:tcW w:w="3312" w:type="dxa"/>
          </w:tcPr>
          <w:p w14:paraId="2F52DC72" w14:textId="77777777" w:rsidR="00D21ADE" w:rsidRDefault="00000000">
            <w:r>
              <w:rPr>
                <w:sz w:val="15"/>
              </w:rPr>
              <w:t>Export v1</w:t>
            </w:r>
          </w:p>
        </w:tc>
      </w:tr>
      <w:tr w:rsidR="00D21ADE" w14:paraId="099B2BDE" w14:textId="77777777">
        <w:trPr>
          <w:jc w:val="center"/>
        </w:trPr>
        <w:tc>
          <w:tcPr>
            <w:tcW w:w="864" w:type="dxa"/>
          </w:tcPr>
          <w:p w14:paraId="5F2A5B70" w14:textId="77777777" w:rsidR="00D21ADE" w:rsidRDefault="00000000">
            <w:r>
              <w:rPr>
                <w:b/>
                <w:sz w:val="15"/>
              </w:rPr>
              <w:t>2.9</w:t>
            </w:r>
          </w:p>
        </w:tc>
        <w:tc>
          <w:tcPr>
            <w:tcW w:w="4320" w:type="dxa"/>
          </w:tcPr>
          <w:p w14:paraId="7702C980" w14:textId="77777777" w:rsidR="00D21ADE" w:rsidRDefault="00000000">
            <w:r>
              <w:rPr>
                <w:sz w:val="15"/>
              </w:rPr>
              <w:t>Security and privacy review</w:t>
            </w:r>
          </w:p>
        </w:tc>
        <w:tc>
          <w:tcPr>
            <w:tcW w:w="2160" w:type="dxa"/>
          </w:tcPr>
          <w:p w14:paraId="40F93055" w14:textId="77777777" w:rsidR="00D21ADE" w:rsidRDefault="00000000">
            <w:r>
              <w:rPr>
                <w:sz w:val="15"/>
              </w:rPr>
              <w:t>Subhajit Sen</w:t>
            </w:r>
          </w:p>
        </w:tc>
        <w:tc>
          <w:tcPr>
            <w:tcW w:w="3312" w:type="dxa"/>
          </w:tcPr>
          <w:p w14:paraId="32BFF808" w14:textId="77777777" w:rsidR="00D21ADE" w:rsidRDefault="00000000">
            <w:r>
              <w:rPr>
                <w:sz w:val="15"/>
              </w:rPr>
              <w:t>Security checklist</w:t>
            </w:r>
          </w:p>
        </w:tc>
      </w:tr>
      <w:tr w:rsidR="00D21ADE" w14:paraId="07C0F1D1" w14:textId="77777777">
        <w:trPr>
          <w:jc w:val="center"/>
        </w:trPr>
        <w:tc>
          <w:tcPr>
            <w:tcW w:w="864" w:type="dxa"/>
          </w:tcPr>
          <w:p w14:paraId="20EE98C6" w14:textId="77777777" w:rsidR="00D21ADE" w:rsidRDefault="00000000">
            <w:r>
              <w:rPr>
                <w:b/>
                <w:sz w:val="15"/>
              </w:rPr>
              <w:t>2.10</w:t>
            </w:r>
          </w:p>
        </w:tc>
        <w:tc>
          <w:tcPr>
            <w:tcW w:w="4320" w:type="dxa"/>
          </w:tcPr>
          <w:p w14:paraId="7C67B573" w14:textId="77777777" w:rsidR="00D21ADE" w:rsidRDefault="00000000">
            <w:r>
              <w:rPr>
                <w:sz w:val="15"/>
              </w:rPr>
              <w:t>Internal QA and user acceptance test</w:t>
            </w:r>
          </w:p>
        </w:tc>
        <w:tc>
          <w:tcPr>
            <w:tcW w:w="2160" w:type="dxa"/>
          </w:tcPr>
          <w:p w14:paraId="31A8EE98" w14:textId="77777777" w:rsidR="00D21ADE" w:rsidRDefault="00000000">
            <w:r>
              <w:rPr>
                <w:sz w:val="15"/>
              </w:rPr>
              <w:t>All</w:t>
            </w:r>
          </w:p>
        </w:tc>
        <w:tc>
          <w:tcPr>
            <w:tcW w:w="3312" w:type="dxa"/>
          </w:tcPr>
          <w:p w14:paraId="38D613C3" w14:textId="77777777" w:rsidR="00D21ADE" w:rsidRDefault="00000000">
            <w:r>
              <w:rPr>
                <w:sz w:val="15"/>
              </w:rPr>
              <w:t>Bug log and release note</w:t>
            </w:r>
          </w:p>
        </w:tc>
      </w:tr>
    </w:tbl>
    <w:p w14:paraId="10098777" w14:textId="77777777" w:rsidR="00D21ADE" w:rsidRDefault="00000000">
      <w:pPr>
        <w:pStyle w:val="Heading2"/>
        <w:spacing w:before="160" w:after="60"/>
      </w:pPr>
      <w:r>
        <w:t>8.4 Phase 3 Task Plan - Pilot Launch and Iteration</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859"/>
        <w:gridCol w:w="4284"/>
        <w:gridCol w:w="2148"/>
        <w:gridCol w:w="3293"/>
      </w:tblGrid>
      <w:tr w:rsidR="00D21ADE" w14:paraId="1C6BFA06" w14:textId="77777777">
        <w:trPr>
          <w:jc w:val="center"/>
        </w:trPr>
        <w:tc>
          <w:tcPr>
            <w:tcW w:w="864" w:type="dxa"/>
            <w:shd w:val="clear" w:color="auto" w:fill="143B63"/>
          </w:tcPr>
          <w:p w14:paraId="589E9DF8" w14:textId="77777777" w:rsidR="00D21ADE" w:rsidRDefault="00000000">
            <w:r>
              <w:rPr>
                <w:b/>
                <w:color w:val="FFFFFF"/>
                <w:sz w:val="16"/>
              </w:rPr>
              <w:t>ID</w:t>
            </w:r>
          </w:p>
        </w:tc>
        <w:tc>
          <w:tcPr>
            <w:tcW w:w="4320" w:type="dxa"/>
            <w:shd w:val="clear" w:color="auto" w:fill="143B63"/>
          </w:tcPr>
          <w:p w14:paraId="581F26B5" w14:textId="77777777" w:rsidR="00D21ADE" w:rsidRDefault="00000000">
            <w:r>
              <w:rPr>
                <w:b/>
                <w:color w:val="FFFFFF"/>
                <w:sz w:val="16"/>
              </w:rPr>
              <w:t>Task</w:t>
            </w:r>
          </w:p>
        </w:tc>
        <w:tc>
          <w:tcPr>
            <w:tcW w:w="2160" w:type="dxa"/>
            <w:shd w:val="clear" w:color="auto" w:fill="143B63"/>
          </w:tcPr>
          <w:p w14:paraId="3E1CD202" w14:textId="77777777" w:rsidR="00D21ADE" w:rsidRDefault="00000000">
            <w:r>
              <w:rPr>
                <w:b/>
                <w:color w:val="FFFFFF"/>
                <w:sz w:val="16"/>
              </w:rPr>
              <w:t>Owner</w:t>
            </w:r>
          </w:p>
        </w:tc>
        <w:tc>
          <w:tcPr>
            <w:tcW w:w="3312" w:type="dxa"/>
            <w:shd w:val="clear" w:color="auto" w:fill="143B63"/>
          </w:tcPr>
          <w:p w14:paraId="72B171E9" w14:textId="77777777" w:rsidR="00D21ADE" w:rsidRDefault="00000000">
            <w:r>
              <w:rPr>
                <w:b/>
                <w:color w:val="FFFFFF"/>
                <w:sz w:val="16"/>
              </w:rPr>
              <w:t>Deliverable</w:t>
            </w:r>
          </w:p>
        </w:tc>
      </w:tr>
      <w:tr w:rsidR="00D21ADE" w14:paraId="15F443F9" w14:textId="77777777">
        <w:trPr>
          <w:jc w:val="center"/>
        </w:trPr>
        <w:tc>
          <w:tcPr>
            <w:tcW w:w="864" w:type="dxa"/>
          </w:tcPr>
          <w:p w14:paraId="75636DC0" w14:textId="77777777" w:rsidR="00D21ADE" w:rsidRDefault="00000000">
            <w:r>
              <w:rPr>
                <w:b/>
                <w:sz w:val="15"/>
              </w:rPr>
              <w:t>3.1</w:t>
            </w:r>
          </w:p>
        </w:tc>
        <w:tc>
          <w:tcPr>
            <w:tcW w:w="4320" w:type="dxa"/>
          </w:tcPr>
          <w:p w14:paraId="02765A16" w14:textId="77777777" w:rsidR="00D21ADE" w:rsidRDefault="00000000">
            <w:r>
              <w:rPr>
                <w:sz w:val="15"/>
              </w:rPr>
              <w:t>Onboard 20-30 pilot users</w:t>
            </w:r>
          </w:p>
        </w:tc>
        <w:tc>
          <w:tcPr>
            <w:tcW w:w="2160" w:type="dxa"/>
          </w:tcPr>
          <w:p w14:paraId="116AB0DF" w14:textId="0617A9A6" w:rsidR="00D21ADE" w:rsidRDefault="0078272C">
            <w:r>
              <w:rPr>
                <w:sz w:val="15"/>
              </w:rPr>
              <w:t>Ria Mukherji + Rick</w:t>
            </w:r>
          </w:p>
        </w:tc>
        <w:tc>
          <w:tcPr>
            <w:tcW w:w="3312" w:type="dxa"/>
          </w:tcPr>
          <w:p w14:paraId="45101B4D" w14:textId="77777777" w:rsidR="00D21ADE" w:rsidRDefault="00000000">
            <w:r>
              <w:rPr>
                <w:sz w:val="15"/>
              </w:rPr>
              <w:t>Pilot cohort</w:t>
            </w:r>
          </w:p>
        </w:tc>
      </w:tr>
      <w:tr w:rsidR="00D21ADE" w14:paraId="229C7904" w14:textId="77777777">
        <w:trPr>
          <w:jc w:val="center"/>
        </w:trPr>
        <w:tc>
          <w:tcPr>
            <w:tcW w:w="864" w:type="dxa"/>
          </w:tcPr>
          <w:p w14:paraId="56E0699E" w14:textId="77777777" w:rsidR="00D21ADE" w:rsidRDefault="00000000">
            <w:r>
              <w:rPr>
                <w:b/>
                <w:sz w:val="15"/>
              </w:rPr>
              <w:t>3.2</w:t>
            </w:r>
          </w:p>
        </w:tc>
        <w:tc>
          <w:tcPr>
            <w:tcW w:w="4320" w:type="dxa"/>
          </w:tcPr>
          <w:p w14:paraId="7A40BB25" w14:textId="77777777" w:rsidR="00D21ADE" w:rsidRDefault="00000000">
            <w:r>
              <w:rPr>
                <w:sz w:val="15"/>
              </w:rPr>
              <w:t>Track weekly usage and drop-offs</w:t>
            </w:r>
          </w:p>
        </w:tc>
        <w:tc>
          <w:tcPr>
            <w:tcW w:w="2160" w:type="dxa"/>
          </w:tcPr>
          <w:p w14:paraId="20587819" w14:textId="77777777" w:rsidR="00D21ADE" w:rsidRDefault="00000000">
            <w:r>
              <w:rPr>
                <w:sz w:val="15"/>
              </w:rPr>
              <w:t>Abhishek Bhattacharya</w:t>
            </w:r>
          </w:p>
        </w:tc>
        <w:tc>
          <w:tcPr>
            <w:tcW w:w="3312" w:type="dxa"/>
          </w:tcPr>
          <w:p w14:paraId="7D042215" w14:textId="77777777" w:rsidR="00D21ADE" w:rsidRDefault="00000000">
            <w:r>
              <w:rPr>
                <w:sz w:val="15"/>
              </w:rPr>
              <w:t>Usage dashboard</w:t>
            </w:r>
          </w:p>
        </w:tc>
      </w:tr>
      <w:tr w:rsidR="00D21ADE" w14:paraId="118AF0B7" w14:textId="77777777">
        <w:trPr>
          <w:jc w:val="center"/>
        </w:trPr>
        <w:tc>
          <w:tcPr>
            <w:tcW w:w="864" w:type="dxa"/>
          </w:tcPr>
          <w:p w14:paraId="67DB4BD1" w14:textId="77777777" w:rsidR="00D21ADE" w:rsidRDefault="00000000">
            <w:r>
              <w:rPr>
                <w:b/>
                <w:sz w:val="15"/>
              </w:rPr>
              <w:t>3.3</w:t>
            </w:r>
          </w:p>
        </w:tc>
        <w:tc>
          <w:tcPr>
            <w:tcW w:w="4320" w:type="dxa"/>
          </w:tcPr>
          <w:p w14:paraId="62F8880F" w14:textId="77777777" w:rsidR="00D21ADE" w:rsidRDefault="00000000">
            <w:r>
              <w:rPr>
                <w:sz w:val="15"/>
              </w:rPr>
              <w:t>Run weekly user feedback calls</w:t>
            </w:r>
          </w:p>
        </w:tc>
        <w:tc>
          <w:tcPr>
            <w:tcW w:w="2160" w:type="dxa"/>
          </w:tcPr>
          <w:p w14:paraId="7388A04E" w14:textId="619A523C" w:rsidR="00D21ADE" w:rsidRDefault="00000000">
            <w:r>
              <w:rPr>
                <w:sz w:val="15"/>
              </w:rPr>
              <w:t xml:space="preserve">Rick + </w:t>
            </w:r>
            <w:r w:rsidR="0078272C">
              <w:rPr>
                <w:sz w:val="15"/>
              </w:rPr>
              <w:t>Riya</w:t>
            </w:r>
            <w:r>
              <w:rPr>
                <w:sz w:val="15"/>
              </w:rPr>
              <w:t xml:space="preserve"> </w:t>
            </w:r>
            <w:r w:rsidR="0078272C">
              <w:rPr>
                <w:sz w:val="15"/>
              </w:rPr>
              <w:t>Mukherjee</w:t>
            </w:r>
          </w:p>
        </w:tc>
        <w:tc>
          <w:tcPr>
            <w:tcW w:w="3312" w:type="dxa"/>
          </w:tcPr>
          <w:p w14:paraId="5B7AD003" w14:textId="77777777" w:rsidR="00D21ADE" w:rsidRDefault="00000000">
            <w:r>
              <w:rPr>
                <w:sz w:val="15"/>
              </w:rPr>
              <w:t>Feedback log</w:t>
            </w:r>
          </w:p>
        </w:tc>
      </w:tr>
      <w:tr w:rsidR="00D21ADE" w14:paraId="566244A4" w14:textId="77777777">
        <w:trPr>
          <w:jc w:val="center"/>
        </w:trPr>
        <w:tc>
          <w:tcPr>
            <w:tcW w:w="864" w:type="dxa"/>
          </w:tcPr>
          <w:p w14:paraId="1A4145FE" w14:textId="77777777" w:rsidR="00D21ADE" w:rsidRDefault="00000000">
            <w:r>
              <w:rPr>
                <w:b/>
                <w:sz w:val="15"/>
              </w:rPr>
              <w:t>3.4</w:t>
            </w:r>
          </w:p>
        </w:tc>
        <w:tc>
          <w:tcPr>
            <w:tcW w:w="4320" w:type="dxa"/>
          </w:tcPr>
          <w:p w14:paraId="5526ECE0" w14:textId="77777777" w:rsidR="00D21ADE" w:rsidRDefault="00000000">
            <w:r>
              <w:rPr>
                <w:sz w:val="15"/>
              </w:rPr>
              <w:t>Improve AI templates and reminders</w:t>
            </w:r>
          </w:p>
        </w:tc>
        <w:tc>
          <w:tcPr>
            <w:tcW w:w="2160" w:type="dxa"/>
          </w:tcPr>
          <w:p w14:paraId="515A31C7" w14:textId="77777777" w:rsidR="00D21ADE" w:rsidRDefault="00000000">
            <w:r>
              <w:rPr>
                <w:sz w:val="15"/>
              </w:rPr>
              <w:t>Rick</w:t>
            </w:r>
          </w:p>
        </w:tc>
        <w:tc>
          <w:tcPr>
            <w:tcW w:w="3312" w:type="dxa"/>
          </w:tcPr>
          <w:p w14:paraId="0C34886C" w14:textId="77777777" w:rsidR="00D21ADE" w:rsidRDefault="00000000">
            <w:r>
              <w:rPr>
                <w:sz w:val="15"/>
              </w:rPr>
              <w:t>Prompt version updates</w:t>
            </w:r>
          </w:p>
        </w:tc>
      </w:tr>
      <w:tr w:rsidR="00D21ADE" w14:paraId="1A919C14" w14:textId="77777777">
        <w:trPr>
          <w:jc w:val="center"/>
        </w:trPr>
        <w:tc>
          <w:tcPr>
            <w:tcW w:w="864" w:type="dxa"/>
          </w:tcPr>
          <w:p w14:paraId="12F02444" w14:textId="77777777" w:rsidR="00D21ADE" w:rsidRDefault="00000000">
            <w:r>
              <w:rPr>
                <w:b/>
                <w:sz w:val="15"/>
              </w:rPr>
              <w:t>3.5</w:t>
            </w:r>
          </w:p>
        </w:tc>
        <w:tc>
          <w:tcPr>
            <w:tcW w:w="4320" w:type="dxa"/>
          </w:tcPr>
          <w:p w14:paraId="21AC12A1" w14:textId="77777777" w:rsidR="00D21ADE" w:rsidRDefault="00000000">
            <w:r>
              <w:rPr>
                <w:sz w:val="15"/>
              </w:rPr>
              <w:t>Improve dashboard and health score</w:t>
            </w:r>
          </w:p>
        </w:tc>
        <w:tc>
          <w:tcPr>
            <w:tcW w:w="2160" w:type="dxa"/>
          </w:tcPr>
          <w:p w14:paraId="615380BB" w14:textId="77777777" w:rsidR="00D21ADE" w:rsidRDefault="00000000">
            <w:r>
              <w:rPr>
                <w:sz w:val="15"/>
              </w:rPr>
              <w:t>Abhishek Bhattacharya</w:t>
            </w:r>
          </w:p>
        </w:tc>
        <w:tc>
          <w:tcPr>
            <w:tcW w:w="3312" w:type="dxa"/>
          </w:tcPr>
          <w:p w14:paraId="5B7E6265" w14:textId="77777777" w:rsidR="00D21ADE" w:rsidRDefault="00000000">
            <w:r>
              <w:rPr>
                <w:sz w:val="15"/>
              </w:rPr>
              <w:t>Dashboard v2</w:t>
            </w:r>
          </w:p>
        </w:tc>
      </w:tr>
      <w:tr w:rsidR="00D21ADE" w14:paraId="26AF8810" w14:textId="77777777">
        <w:trPr>
          <w:jc w:val="center"/>
        </w:trPr>
        <w:tc>
          <w:tcPr>
            <w:tcW w:w="864" w:type="dxa"/>
          </w:tcPr>
          <w:p w14:paraId="5F1D6782" w14:textId="77777777" w:rsidR="00D21ADE" w:rsidRDefault="00000000">
            <w:r>
              <w:rPr>
                <w:b/>
                <w:sz w:val="15"/>
              </w:rPr>
              <w:t>3.6</w:t>
            </w:r>
          </w:p>
        </w:tc>
        <w:tc>
          <w:tcPr>
            <w:tcW w:w="4320" w:type="dxa"/>
          </w:tcPr>
          <w:p w14:paraId="0618C191" w14:textId="77777777" w:rsidR="00D21ADE" w:rsidRDefault="00000000">
            <w:r>
              <w:rPr>
                <w:sz w:val="15"/>
              </w:rPr>
              <w:t>Test monthly subscription or continued support</w:t>
            </w:r>
          </w:p>
        </w:tc>
        <w:tc>
          <w:tcPr>
            <w:tcW w:w="2160" w:type="dxa"/>
          </w:tcPr>
          <w:p w14:paraId="7EC69B42" w14:textId="77777777" w:rsidR="00D21ADE" w:rsidRDefault="00000000">
            <w:r>
              <w:rPr>
                <w:sz w:val="15"/>
              </w:rPr>
              <w:t>Rick</w:t>
            </w:r>
          </w:p>
        </w:tc>
        <w:tc>
          <w:tcPr>
            <w:tcW w:w="3312" w:type="dxa"/>
          </w:tcPr>
          <w:p w14:paraId="243F2D09" w14:textId="77777777" w:rsidR="00D21ADE" w:rsidRDefault="00000000">
            <w:r>
              <w:rPr>
                <w:sz w:val="15"/>
              </w:rPr>
              <w:t>Renewal signal</w:t>
            </w:r>
          </w:p>
        </w:tc>
      </w:tr>
      <w:tr w:rsidR="00D21ADE" w14:paraId="2A3B1DFB" w14:textId="77777777">
        <w:trPr>
          <w:jc w:val="center"/>
        </w:trPr>
        <w:tc>
          <w:tcPr>
            <w:tcW w:w="864" w:type="dxa"/>
          </w:tcPr>
          <w:p w14:paraId="3703A6D4" w14:textId="77777777" w:rsidR="00D21ADE" w:rsidRDefault="00000000">
            <w:r>
              <w:rPr>
                <w:b/>
                <w:sz w:val="15"/>
              </w:rPr>
              <w:t>3.7</w:t>
            </w:r>
          </w:p>
        </w:tc>
        <w:tc>
          <w:tcPr>
            <w:tcW w:w="4320" w:type="dxa"/>
          </w:tcPr>
          <w:p w14:paraId="2223E4C4" w14:textId="77777777" w:rsidR="00D21ADE" w:rsidRDefault="00000000">
            <w:r>
              <w:rPr>
                <w:sz w:val="15"/>
              </w:rPr>
              <w:t>Create vertical-specific packs</w:t>
            </w:r>
          </w:p>
        </w:tc>
        <w:tc>
          <w:tcPr>
            <w:tcW w:w="2160" w:type="dxa"/>
          </w:tcPr>
          <w:p w14:paraId="560BED32" w14:textId="6FDACE90" w:rsidR="00D21ADE" w:rsidRDefault="00000000">
            <w:r>
              <w:rPr>
                <w:sz w:val="15"/>
              </w:rPr>
              <w:t xml:space="preserve">Rick + </w:t>
            </w:r>
            <w:r w:rsidR="0078272C">
              <w:rPr>
                <w:sz w:val="15"/>
              </w:rPr>
              <w:t>Riya</w:t>
            </w:r>
            <w:r>
              <w:rPr>
                <w:sz w:val="15"/>
              </w:rPr>
              <w:t xml:space="preserve"> </w:t>
            </w:r>
            <w:r w:rsidR="0078272C">
              <w:rPr>
                <w:sz w:val="15"/>
              </w:rPr>
              <w:t>Mukherjee</w:t>
            </w:r>
          </w:p>
        </w:tc>
        <w:tc>
          <w:tcPr>
            <w:tcW w:w="3312" w:type="dxa"/>
          </w:tcPr>
          <w:p w14:paraId="229787A2" w14:textId="77777777" w:rsidR="00D21ADE" w:rsidRDefault="00000000">
            <w:r>
              <w:rPr>
                <w:sz w:val="15"/>
              </w:rPr>
              <w:t>Tutor/creator/agency packs</w:t>
            </w:r>
          </w:p>
        </w:tc>
      </w:tr>
      <w:tr w:rsidR="00D21ADE" w14:paraId="4C6D8FFD" w14:textId="77777777">
        <w:trPr>
          <w:jc w:val="center"/>
        </w:trPr>
        <w:tc>
          <w:tcPr>
            <w:tcW w:w="864" w:type="dxa"/>
          </w:tcPr>
          <w:p w14:paraId="38F9EEA4" w14:textId="77777777" w:rsidR="00D21ADE" w:rsidRDefault="00000000">
            <w:r>
              <w:rPr>
                <w:b/>
                <w:sz w:val="15"/>
              </w:rPr>
              <w:t>3.8</w:t>
            </w:r>
          </w:p>
        </w:tc>
        <w:tc>
          <w:tcPr>
            <w:tcW w:w="4320" w:type="dxa"/>
          </w:tcPr>
          <w:p w14:paraId="6744D5DA" w14:textId="77777777" w:rsidR="00D21ADE" w:rsidRDefault="00000000">
            <w:r>
              <w:rPr>
                <w:sz w:val="15"/>
              </w:rPr>
              <w:t>Prepare scale roadmap</w:t>
            </w:r>
          </w:p>
        </w:tc>
        <w:tc>
          <w:tcPr>
            <w:tcW w:w="2160" w:type="dxa"/>
          </w:tcPr>
          <w:p w14:paraId="56CD08F3" w14:textId="77777777" w:rsidR="00D21ADE" w:rsidRDefault="00000000">
            <w:r>
              <w:rPr>
                <w:sz w:val="15"/>
              </w:rPr>
              <w:t>Rick + Subhajit Sen</w:t>
            </w:r>
          </w:p>
        </w:tc>
        <w:tc>
          <w:tcPr>
            <w:tcW w:w="3312" w:type="dxa"/>
          </w:tcPr>
          <w:p w14:paraId="12DD3CAE" w14:textId="77777777" w:rsidR="00D21ADE" w:rsidRDefault="00000000">
            <w:r>
              <w:rPr>
                <w:sz w:val="15"/>
              </w:rPr>
              <w:t>Post-pilot plan</w:t>
            </w:r>
          </w:p>
        </w:tc>
      </w:tr>
    </w:tbl>
    <w:p w14:paraId="2239C044" w14:textId="77777777" w:rsidR="00D21ADE" w:rsidRDefault="00000000">
      <w:pPr>
        <w:pStyle w:val="Heading1"/>
        <w:spacing w:before="200" w:after="80"/>
      </w:pPr>
      <w:r>
        <w:t>9. Workstreams, Owners, and RACI</w:t>
      </w:r>
    </w:p>
    <w:p w14:paraId="1C91C500" w14:textId="77777777" w:rsidR="00D21ADE" w:rsidRDefault="00000000">
      <w:pPr>
        <w:pStyle w:val="BodyText"/>
      </w:pPr>
      <w:r>
        <w:t>The founding team should operate through clear workstreams. Everyone can contribute ideas, but each workstream needs a single accountable owner.</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48"/>
        <w:gridCol w:w="2160"/>
        <w:gridCol w:w="5472"/>
      </w:tblGrid>
      <w:tr w:rsidR="00D21ADE" w14:paraId="503A55DF" w14:textId="77777777">
        <w:trPr>
          <w:jc w:val="center"/>
        </w:trPr>
        <w:tc>
          <w:tcPr>
            <w:tcW w:w="2448" w:type="dxa"/>
            <w:shd w:val="clear" w:color="auto" w:fill="143B63"/>
          </w:tcPr>
          <w:p w14:paraId="1F3F51BE" w14:textId="77777777" w:rsidR="00D21ADE" w:rsidRDefault="00000000">
            <w:r>
              <w:rPr>
                <w:b/>
                <w:color w:val="FFFFFF"/>
                <w:sz w:val="16"/>
              </w:rPr>
              <w:t>Workstream</w:t>
            </w:r>
          </w:p>
        </w:tc>
        <w:tc>
          <w:tcPr>
            <w:tcW w:w="2160" w:type="dxa"/>
            <w:shd w:val="clear" w:color="auto" w:fill="143B63"/>
          </w:tcPr>
          <w:p w14:paraId="5B2F971A" w14:textId="77777777" w:rsidR="00D21ADE" w:rsidRDefault="00000000">
            <w:r>
              <w:rPr>
                <w:b/>
                <w:color w:val="FFFFFF"/>
                <w:sz w:val="16"/>
              </w:rPr>
              <w:t>Accountable Owner</w:t>
            </w:r>
          </w:p>
        </w:tc>
        <w:tc>
          <w:tcPr>
            <w:tcW w:w="5472" w:type="dxa"/>
            <w:shd w:val="clear" w:color="auto" w:fill="143B63"/>
          </w:tcPr>
          <w:p w14:paraId="4BC4994F" w14:textId="77777777" w:rsidR="00D21ADE" w:rsidRDefault="00000000">
            <w:r>
              <w:rPr>
                <w:b/>
                <w:color w:val="FFFFFF"/>
                <w:sz w:val="16"/>
              </w:rPr>
              <w:t>Responsibilities</w:t>
            </w:r>
          </w:p>
        </w:tc>
      </w:tr>
      <w:tr w:rsidR="00D21ADE" w14:paraId="1D1900CE" w14:textId="77777777">
        <w:trPr>
          <w:jc w:val="center"/>
        </w:trPr>
        <w:tc>
          <w:tcPr>
            <w:tcW w:w="2448" w:type="dxa"/>
          </w:tcPr>
          <w:p w14:paraId="68FD349C" w14:textId="77777777" w:rsidR="00D21ADE" w:rsidRDefault="00000000">
            <w:r>
              <w:rPr>
                <w:b/>
                <w:sz w:val="16"/>
              </w:rPr>
              <w:t>Product Strategy</w:t>
            </w:r>
          </w:p>
        </w:tc>
        <w:tc>
          <w:tcPr>
            <w:tcW w:w="2160" w:type="dxa"/>
          </w:tcPr>
          <w:p w14:paraId="54D83464" w14:textId="77777777" w:rsidR="00D21ADE" w:rsidRDefault="00000000">
            <w:r>
              <w:rPr>
                <w:sz w:val="16"/>
              </w:rPr>
              <w:t>Rick</w:t>
            </w:r>
          </w:p>
        </w:tc>
        <w:tc>
          <w:tcPr>
            <w:tcW w:w="5472" w:type="dxa"/>
          </w:tcPr>
          <w:p w14:paraId="055EB381" w14:textId="77777777" w:rsidR="00D21ADE" w:rsidRDefault="00000000">
            <w:r>
              <w:rPr>
                <w:sz w:val="16"/>
              </w:rPr>
              <w:t>Problem framing, scope, module priorities, roadmap, decision gates</w:t>
            </w:r>
          </w:p>
        </w:tc>
      </w:tr>
      <w:tr w:rsidR="00D21ADE" w14:paraId="2F72A024" w14:textId="77777777">
        <w:trPr>
          <w:jc w:val="center"/>
        </w:trPr>
        <w:tc>
          <w:tcPr>
            <w:tcW w:w="2448" w:type="dxa"/>
          </w:tcPr>
          <w:p w14:paraId="6340A75D" w14:textId="77777777" w:rsidR="00D21ADE" w:rsidRDefault="00000000">
            <w:r>
              <w:rPr>
                <w:b/>
                <w:sz w:val="16"/>
              </w:rPr>
              <w:t>Architecture and Security</w:t>
            </w:r>
          </w:p>
        </w:tc>
        <w:tc>
          <w:tcPr>
            <w:tcW w:w="2160" w:type="dxa"/>
          </w:tcPr>
          <w:p w14:paraId="42619465" w14:textId="77777777" w:rsidR="00D21ADE" w:rsidRDefault="00000000">
            <w:r>
              <w:rPr>
                <w:sz w:val="16"/>
              </w:rPr>
              <w:t>Subhajit Sen</w:t>
            </w:r>
          </w:p>
        </w:tc>
        <w:tc>
          <w:tcPr>
            <w:tcW w:w="5472" w:type="dxa"/>
          </w:tcPr>
          <w:p w14:paraId="3486B8F7" w14:textId="77777777" w:rsidR="00D21ADE" w:rsidRDefault="00000000">
            <w:r>
              <w:rPr>
                <w:sz w:val="16"/>
              </w:rPr>
              <w:t>Scalable architecture, modular design, privacy, security, integration readiness</w:t>
            </w:r>
          </w:p>
        </w:tc>
      </w:tr>
      <w:tr w:rsidR="00D21ADE" w14:paraId="4797AD5C" w14:textId="77777777">
        <w:trPr>
          <w:jc w:val="center"/>
        </w:trPr>
        <w:tc>
          <w:tcPr>
            <w:tcW w:w="2448" w:type="dxa"/>
          </w:tcPr>
          <w:p w14:paraId="5B7658B2" w14:textId="77777777" w:rsidR="00D21ADE" w:rsidRDefault="00000000">
            <w:r>
              <w:rPr>
                <w:b/>
                <w:sz w:val="16"/>
              </w:rPr>
              <w:t>Data and Analytics</w:t>
            </w:r>
          </w:p>
        </w:tc>
        <w:tc>
          <w:tcPr>
            <w:tcW w:w="2160" w:type="dxa"/>
          </w:tcPr>
          <w:p w14:paraId="663599C6" w14:textId="77777777" w:rsidR="00D21ADE" w:rsidRDefault="00000000">
            <w:r>
              <w:rPr>
                <w:sz w:val="16"/>
              </w:rPr>
              <w:t>Abhishek Bhattacharya</w:t>
            </w:r>
          </w:p>
        </w:tc>
        <w:tc>
          <w:tcPr>
            <w:tcW w:w="5472" w:type="dxa"/>
          </w:tcPr>
          <w:p w14:paraId="31593D76" w14:textId="77777777" w:rsidR="00D21ADE" w:rsidRDefault="00000000">
            <w:r>
              <w:rPr>
                <w:sz w:val="16"/>
              </w:rPr>
              <w:t>Data schema, dashboards, business health metrics, exports, usage tracking</w:t>
            </w:r>
          </w:p>
        </w:tc>
      </w:tr>
      <w:tr w:rsidR="00D21ADE" w14:paraId="245B6B11" w14:textId="77777777">
        <w:trPr>
          <w:jc w:val="center"/>
        </w:trPr>
        <w:tc>
          <w:tcPr>
            <w:tcW w:w="2448" w:type="dxa"/>
          </w:tcPr>
          <w:p w14:paraId="20E285EE" w14:textId="77777777" w:rsidR="00D21ADE" w:rsidRDefault="00000000">
            <w:r>
              <w:rPr>
                <w:b/>
                <w:sz w:val="16"/>
              </w:rPr>
              <w:t>AI Workflows</w:t>
            </w:r>
          </w:p>
        </w:tc>
        <w:tc>
          <w:tcPr>
            <w:tcW w:w="2160" w:type="dxa"/>
          </w:tcPr>
          <w:p w14:paraId="2D38B755" w14:textId="77777777" w:rsidR="00D21ADE" w:rsidRDefault="00000000">
            <w:r>
              <w:rPr>
                <w:sz w:val="16"/>
              </w:rPr>
              <w:t>Rick</w:t>
            </w:r>
          </w:p>
        </w:tc>
        <w:tc>
          <w:tcPr>
            <w:tcW w:w="5472" w:type="dxa"/>
          </w:tcPr>
          <w:p w14:paraId="73DDF05F" w14:textId="77777777" w:rsidR="00D21ADE" w:rsidRDefault="00000000">
            <w:r>
              <w:rPr>
                <w:sz w:val="16"/>
              </w:rPr>
              <w:t>Prompt design, message generators, quality guardrails, AI response standards</w:t>
            </w:r>
          </w:p>
        </w:tc>
      </w:tr>
      <w:tr w:rsidR="00D21ADE" w14:paraId="238F7F30" w14:textId="77777777">
        <w:trPr>
          <w:jc w:val="center"/>
        </w:trPr>
        <w:tc>
          <w:tcPr>
            <w:tcW w:w="2448" w:type="dxa"/>
          </w:tcPr>
          <w:p w14:paraId="62273D12" w14:textId="77777777" w:rsidR="00D21ADE" w:rsidRDefault="00000000">
            <w:r>
              <w:rPr>
                <w:b/>
                <w:sz w:val="16"/>
              </w:rPr>
              <w:t>Content and Acquisition</w:t>
            </w:r>
          </w:p>
        </w:tc>
        <w:tc>
          <w:tcPr>
            <w:tcW w:w="2160" w:type="dxa"/>
          </w:tcPr>
          <w:p w14:paraId="165EC9D6" w14:textId="271CE09E" w:rsidR="00D21ADE" w:rsidRDefault="0078272C">
            <w:r>
              <w:rPr>
                <w:sz w:val="16"/>
              </w:rPr>
              <w:t>Ria Mukherji</w:t>
            </w:r>
          </w:p>
        </w:tc>
        <w:tc>
          <w:tcPr>
            <w:tcW w:w="5472" w:type="dxa"/>
          </w:tcPr>
          <w:p w14:paraId="4D71D89B" w14:textId="77777777" w:rsidR="00D21ADE" w:rsidRDefault="00000000">
            <w:r>
              <w:rPr>
                <w:sz w:val="16"/>
              </w:rPr>
              <w:t>Content calendar, user language, reels/posts, lead magnet funnel</w:t>
            </w:r>
          </w:p>
        </w:tc>
      </w:tr>
      <w:tr w:rsidR="00D21ADE" w14:paraId="16F778E3" w14:textId="77777777">
        <w:trPr>
          <w:jc w:val="center"/>
        </w:trPr>
        <w:tc>
          <w:tcPr>
            <w:tcW w:w="2448" w:type="dxa"/>
          </w:tcPr>
          <w:p w14:paraId="530F15D9" w14:textId="77777777" w:rsidR="00D21ADE" w:rsidRDefault="00000000">
            <w:r>
              <w:rPr>
                <w:b/>
                <w:sz w:val="16"/>
              </w:rPr>
              <w:t>User Research</w:t>
            </w:r>
          </w:p>
        </w:tc>
        <w:tc>
          <w:tcPr>
            <w:tcW w:w="2160" w:type="dxa"/>
          </w:tcPr>
          <w:p w14:paraId="04C615A1" w14:textId="0623F25E" w:rsidR="00D21ADE" w:rsidRDefault="0078272C">
            <w:r>
              <w:rPr>
                <w:sz w:val="16"/>
              </w:rPr>
              <w:t>Ria Mukherji + Rick</w:t>
            </w:r>
          </w:p>
        </w:tc>
        <w:tc>
          <w:tcPr>
            <w:tcW w:w="5472" w:type="dxa"/>
          </w:tcPr>
          <w:p w14:paraId="3E387544" w14:textId="77777777" w:rsidR="00D21ADE" w:rsidRDefault="00000000">
            <w:r>
              <w:rPr>
                <w:sz w:val="16"/>
              </w:rPr>
              <w:t>Interviews, feedback calls, testimonials, pain-point library</w:t>
            </w:r>
          </w:p>
        </w:tc>
      </w:tr>
      <w:tr w:rsidR="00D21ADE" w14:paraId="4600AD4C" w14:textId="77777777">
        <w:trPr>
          <w:jc w:val="center"/>
        </w:trPr>
        <w:tc>
          <w:tcPr>
            <w:tcW w:w="2448" w:type="dxa"/>
          </w:tcPr>
          <w:p w14:paraId="2EE5655F" w14:textId="77777777" w:rsidR="00D21ADE" w:rsidRDefault="00000000">
            <w:r>
              <w:rPr>
                <w:b/>
                <w:sz w:val="16"/>
              </w:rPr>
              <w:t>Operations and Support</w:t>
            </w:r>
          </w:p>
        </w:tc>
        <w:tc>
          <w:tcPr>
            <w:tcW w:w="2160" w:type="dxa"/>
          </w:tcPr>
          <w:p w14:paraId="316EBD3D" w14:textId="77777777" w:rsidR="00D21ADE" w:rsidRDefault="00000000">
            <w:r>
              <w:rPr>
                <w:sz w:val="16"/>
              </w:rPr>
              <w:t>Rick initially</w:t>
            </w:r>
          </w:p>
        </w:tc>
        <w:tc>
          <w:tcPr>
            <w:tcW w:w="5472" w:type="dxa"/>
          </w:tcPr>
          <w:p w14:paraId="005E8AD5" w14:textId="77777777" w:rsidR="00D21ADE" w:rsidRDefault="00000000">
            <w:r>
              <w:rPr>
                <w:sz w:val="16"/>
              </w:rPr>
              <w:t>Onboarding, setup service, support scripts, escalation process</w:t>
            </w:r>
          </w:p>
        </w:tc>
      </w:tr>
    </w:tbl>
    <w:p w14:paraId="230524FD" w14:textId="77777777" w:rsidR="00D21ADE" w:rsidRDefault="00000000">
      <w:pPr>
        <w:pStyle w:val="Heading2"/>
        <w:spacing w:before="160" w:after="60"/>
      </w:pPr>
      <w:r>
        <w:lastRenderedPageBreak/>
        <w:t>9.1 RACI Matrix</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456"/>
        <w:gridCol w:w="1440"/>
        <w:gridCol w:w="1584"/>
        <w:gridCol w:w="1728"/>
        <w:gridCol w:w="1728"/>
      </w:tblGrid>
      <w:tr w:rsidR="00D21ADE" w14:paraId="19BA757B" w14:textId="77777777">
        <w:trPr>
          <w:jc w:val="center"/>
        </w:trPr>
        <w:tc>
          <w:tcPr>
            <w:tcW w:w="3456" w:type="dxa"/>
            <w:shd w:val="clear" w:color="auto" w:fill="143B63"/>
          </w:tcPr>
          <w:p w14:paraId="1768C0C0" w14:textId="77777777" w:rsidR="00D21ADE" w:rsidRDefault="00000000">
            <w:r>
              <w:rPr>
                <w:b/>
                <w:color w:val="FFFFFF"/>
                <w:sz w:val="16"/>
              </w:rPr>
              <w:t>Activity</w:t>
            </w:r>
          </w:p>
        </w:tc>
        <w:tc>
          <w:tcPr>
            <w:tcW w:w="1440" w:type="dxa"/>
            <w:shd w:val="clear" w:color="auto" w:fill="143B63"/>
          </w:tcPr>
          <w:p w14:paraId="28B73A20" w14:textId="77777777" w:rsidR="00D21ADE" w:rsidRDefault="00000000">
            <w:r>
              <w:rPr>
                <w:b/>
                <w:color w:val="FFFFFF"/>
                <w:sz w:val="16"/>
              </w:rPr>
              <w:t>Rick</w:t>
            </w:r>
          </w:p>
        </w:tc>
        <w:tc>
          <w:tcPr>
            <w:tcW w:w="1584" w:type="dxa"/>
            <w:shd w:val="clear" w:color="auto" w:fill="143B63"/>
          </w:tcPr>
          <w:p w14:paraId="183DB631" w14:textId="77777777" w:rsidR="00D21ADE" w:rsidRDefault="00000000">
            <w:r>
              <w:rPr>
                <w:b/>
                <w:color w:val="FFFFFF"/>
                <w:sz w:val="16"/>
              </w:rPr>
              <w:t>Subhajit Sen</w:t>
            </w:r>
          </w:p>
        </w:tc>
        <w:tc>
          <w:tcPr>
            <w:tcW w:w="1728" w:type="dxa"/>
            <w:shd w:val="clear" w:color="auto" w:fill="143B63"/>
          </w:tcPr>
          <w:p w14:paraId="1283441B" w14:textId="77777777" w:rsidR="00D21ADE" w:rsidRDefault="00000000">
            <w:r>
              <w:rPr>
                <w:b/>
                <w:color w:val="FFFFFF"/>
                <w:sz w:val="16"/>
              </w:rPr>
              <w:t>Abhishek Bhattacharya</w:t>
            </w:r>
          </w:p>
        </w:tc>
        <w:tc>
          <w:tcPr>
            <w:tcW w:w="1728" w:type="dxa"/>
            <w:shd w:val="clear" w:color="auto" w:fill="143B63"/>
          </w:tcPr>
          <w:p w14:paraId="50D86C2A" w14:textId="58596A21" w:rsidR="00D21ADE" w:rsidRDefault="0078272C">
            <w:r>
              <w:rPr>
                <w:b/>
                <w:color w:val="FFFFFF"/>
                <w:sz w:val="16"/>
              </w:rPr>
              <w:t>Ria Mukherji</w:t>
            </w:r>
          </w:p>
        </w:tc>
      </w:tr>
      <w:tr w:rsidR="00D21ADE" w14:paraId="41F3FDB3" w14:textId="77777777">
        <w:trPr>
          <w:jc w:val="center"/>
        </w:trPr>
        <w:tc>
          <w:tcPr>
            <w:tcW w:w="3456" w:type="dxa"/>
          </w:tcPr>
          <w:p w14:paraId="2139AA94" w14:textId="77777777" w:rsidR="00D21ADE" w:rsidRDefault="00000000">
            <w:r>
              <w:rPr>
                <w:b/>
                <w:sz w:val="16"/>
              </w:rPr>
              <w:t>Define product scope</w:t>
            </w:r>
          </w:p>
        </w:tc>
        <w:tc>
          <w:tcPr>
            <w:tcW w:w="1440" w:type="dxa"/>
          </w:tcPr>
          <w:p w14:paraId="3C51C0C3" w14:textId="77777777" w:rsidR="00D21ADE" w:rsidRDefault="00000000">
            <w:r>
              <w:rPr>
                <w:sz w:val="16"/>
              </w:rPr>
              <w:t>A/R</w:t>
            </w:r>
          </w:p>
        </w:tc>
        <w:tc>
          <w:tcPr>
            <w:tcW w:w="1584" w:type="dxa"/>
          </w:tcPr>
          <w:p w14:paraId="275CE03E" w14:textId="77777777" w:rsidR="00D21ADE" w:rsidRDefault="00000000">
            <w:r>
              <w:rPr>
                <w:sz w:val="16"/>
              </w:rPr>
              <w:t>C</w:t>
            </w:r>
          </w:p>
        </w:tc>
        <w:tc>
          <w:tcPr>
            <w:tcW w:w="1728" w:type="dxa"/>
          </w:tcPr>
          <w:p w14:paraId="3113777A" w14:textId="77777777" w:rsidR="00D21ADE" w:rsidRDefault="00000000">
            <w:r>
              <w:rPr>
                <w:sz w:val="16"/>
              </w:rPr>
              <w:t>C</w:t>
            </w:r>
          </w:p>
        </w:tc>
        <w:tc>
          <w:tcPr>
            <w:tcW w:w="1728" w:type="dxa"/>
          </w:tcPr>
          <w:p w14:paraId="52DB4BB3" w14:textId="77777777" w:rsidR="00D21ADE" w:rsidRDefault="00000000">
            <w:r>
              <w:rPr>
                <w:sz w:val="16"/>
              </w:rPr>
              <w:t>C</w:t>
            </w:r>
          </w:p>
        </w:tc>
      </w:tr>
      <w:tr w:rsidR="00D21ADE" w14:paraId="2BEA15B0" w14:textId="77777777">
        <w:trPr>
          <w:jc w:val="center"/>
        </w:trPr>
        <w:tc>
          <w:tcPr>
            <w:tcW w:w="3456" w:type="dxa"/>
          </w:tcPr>
          <w:p w14:paraId="4858968A" w14:textId="77777777" w:rsidR="00D21ADE" w:rsidRDefault="00000000">
            <w:r>
              <w:rPr>
                <w:b/>
                <w:sz w:val="16"/>
              </w:rPr>
              <w:t>Define architecture</w:t>
            </w:r>
          </w:p>
        </w:tc>
        <w:tc>
          <w:tcPr>
            <w:tcW w:w="1440" w:type="dxa"/>
          </w:tcPr>
          <w:p w14:paraId="09941629" w14:textId="77777777" w:rsidR="00D21ADE" w:rsidRDefault="00000000">
            <w:r>
              <w:rPr>
                <w:sz w:val="16"/>
              </w:rPr>
              <w:t>C</w:t>
            </w:r>
          </w:p>
        </w:tc>
        <w:tc>
          <w:tcPr>
            <w:tcW w:w="1584" w:type="dxa"/>
          </w:tcPr>
          <w:p w14:paraId="1122D733" w14:textId="77777777" w:rsidR="00D21ADE" w:rsidRDefault="00000000">
            <w:r>
              <w:rPr>
                <w:sz w:val="16"/>
              </w:rPr>
              <w:t>A/R</w:t>
            </w:r>
          </w:p>
        </w:tc>
        <w:tc>
          <w:tcPr>
            <w:tcW w:w="1728" w:type="dxa"/>
          </w:tcPr>
          <w:p w14:paraId="00A66AC4" w14:textId="77777777" w:rsidR="00D21ADE" w:rsidRDefault="00000000">
            <w:r>
              <w:rPr>
                <w:sz w:val="16"/>
              </w:rPr>
              <w:t>C</w:t>
            </w:r>
          </w:p>
        </w:tc>
        <w:tc>
          <w:tcPr>
            <w:tcW w:w="1728" w:type="dxa"/>
          </w:tcPr>
          <w:p w14:paraId="0B5A8D44" w14:textId="77777777" w:rsidR="00D21ADE" w:rsidRDefault="00000000">
            <w:r>
              <w:rPr>
                <w:sz w:val="16"/>
              </w:rPr>
              <w:t>I</w:t>
            </w:r>
          </w:p>
        </w:tc>
      </w:tr>
      <w:tr w:rsidR="00D21ADE" w14:paraId="15277889" w14:textId="77777777">
        <w:trPr>
          <w:jc w:val="center"/>
        </w:trPr>
        <w:tc>
          <w:tcPr>
            <w:tcW w:w="3456" w:type="dxa"/>
          </w:tcPr>
          <w:p w14:paraId="4E4ED7D1" w14:textId="77777777" w:rsidR="00D21ADE" w:rsidRDefault="00000000">
            <w:r>
              <w:rPr>
                <w:b/>
                <w:sz w:val="16"/>
              </w:rPr>
              <w:t>Create data model</w:t>
            </w:r>
          </w:p>
        </w:tc>
        <w:tc>
          <w:tcPr>
            <w:tcW w:w="1440" w:type="dxa"/>
          </w:tcPr>
          <w:p w14:paraId="41BA4B13" w14:textId="77777777" w:rsidR="00D21ADE" w:rsidRDefault="00000000">
            <w:r>
              <w:rPr>
                <w:sz w:val="16"/>
              </w:rPr>
              <w:t>C</w:t>
            </w:r>
          </w:p>
        </w:tc>
        <w:tc>
          <w:tcPr>
            <w:tcW w:w="1584" w:type="dxa"/>
          </w:tcPr>
          <w:p w14:paraId="22DEE77A" w14:textId="77777777" w:rsidR="00D21ADE" w:rsidRDefault="00000000">
            <w:r>
              <w:rPr>
                <w:sz w:val="16"/>
              </w:rPr>
              <w:t>C</w:t>
            </w:r>
          </w:p>
        </w:tc>
        <w:tc>
          <w:tcPr>
            <w:tcW w:w="1728" w:type="dxa"/>
          </w:tcPr>
          <w:p w14:paraId="5C630969" w14:textId="77777777" w:rsidR="00D21ADE" w:rsidRDefault="00000000">
            <w:r>
              <w:rPr>
                <w:sz w:val="16"/>
              </w:rPr>
              <w:t>A/R</w:t>
            </w:r>
          </w:p>
        </w:tc>
        <w:tc>
          <w:tcPr>
            <w:tcW w:w="1728" w:type="dxa"/>
          </w:tcPr>
          <w:p w14:paraId="5E6CF608" w14:textId="77777777" w:rsidR="00D21ADE" w:rsidRDefault="00000000">
            <w:r>
              <w:rPr>
                <w:sz w:val="16"/>
              </w:rPr>
              <w:t>I</w:t>
            </w:r>
          </w:p>
        </w:tc>
      </w:tr>
      <w:tr w:rsidR="00D21ADE" w14:paraId="638CC151" w14:textId="77777777">
        <w:trPr>
          <w:jc w:val="center"/>
        </w:trPr>
        <w:tc>
          <w:tcPr>
            <w:tcW w:w="3456" w:type="dxa"/>
          </w:tcPr>
          <w:p w14:paraId="2647DB44" w14:textId="77777777" w:rsidR="00D21ADE" w:rsidRDefault="00000000">
            <w:r>
              <w:rPr>
                <w:b/>
                <w:sz w:val="16"/>
              </w:rPr>
              <w:t>Create free tracker</w:t>
            </w:r>
          </w:p>
        </w:tc>
        <w:tc>
          <w:tcPr>
            <w:tcW w:w="1440" w:type="dxa"/>
          </w:tcPr>
          <w:p w14:paraId="2DB37BB9" w14:textId="77777777" w:rsidR="00D21ADE" w:rsidRDefault="00000000">
            <w:r>
              <w:rPr>
                <w:sz w:val="16"/>
              </w:rPr>
              <w:t>C</w:t>
            </w:r>
          </w:p>
        </w:tc>
        <w:tc>
          <w:tcPr>
            <w:tcW w:w="1584" w:type="dxa"/>
          </w:tcPr>
          <w:p w14:paraId="599E2EA3" w14:textId="77777777" w:rsidR="00D21ADE" w:rsidRDefault="00000000">
            <w:r>
              <w:rPr>
                <w:sz w:val="16"/>
              </w:rPr>
              <w:t>I</w:t>
            </w:r>
          </w:p>
        </w:tc>
        <w:tc>
          <w:tcPr>
            <w:tcW w:w="1728" w:type="dxa"/>
          </w:tcPr>
          <w:p w14:paraId="24701987" w14:textId="77777777" w:rsidR="00D21ADE" w:rsidRDefault="00000000">
            <w:r>
              <w:rPr>
                <w:sz w:val="16"/>
              </w:rPr>
              <w:t>A/R</w:t>
            </w:r>
          </w:p>
        </w:tc>
        <w:tc>
          <w:tcPr>
            <w:tcW w:w="1728" w:type="dxa"/>
          </w:tcPr>
          <w:p w14:paraId="7B90229C" w14:textId="77777777" w:rsidR="00D21ADE" w:rsidRDefault="00000000">
            <w:r>
              <w:rPr>
                <w:sz w:val="16"/>
              </w:rPr>
              <w:t>C</w:t>
            </w:r>
          </w:p>
        </w:tc>
      </w:tr>
      <w:tr w:rsidR="00D21ADE" w14:paraId="7426184F" w14:textId="77777777">
        <w:trPr>
          <w:jc w:val="center"/>
        </w:trPr>
        <w:tc>
          <w:tcPr>
            <w:tcW w:w="3456" w:type="dxa"/>
          </w:tcPr>
          <w:p w14:paraId="29E12A00" w14:textId="77777777" w:rsidR="00D21ADE" w:rsidRDefault="00000000">
            <w:r>
              <w:rPr>
                <w:b/>
                <w:sz w:val="16"/>
              </w:rPr>
              <w:t>Content scripts</w:t>
            </w:r>
          </w:p>
        </w:tc>
        <w:tc>
          <w:tcPr>
            <w:tcW w:w="1440" w:type="dxa"/>
          </w:tcPr>
          <w:p w14:paraId="3E151938" w14:textId="77777777" w:rsidR="00D21ADE" w:rsidRDefault="00000000">
            <w:r>
              <w:rPr>
                <w:sz w:val="16"/>
              </w:rPr>
              <w:t>C</w:t>
            </w:r>
          </w:p>
        </w:tc>
        <w:tc>
          <w:tcPr>
            <w:tcW w:w="1584" w:type="dxa"/>
          </w:tcPr>
          <w:p w14:paraId="4A753D4E" w14:textId="77777777" w:rsidR="00D21ADE" w:rsidRDefault="00000000">
            <w:r>
              <w:rPr>
                <w:sz w:val="16"/>
              </w:rPr>
              <w:t>I</w:t>
            </w:r>
          </w:p>
        </w:tc>
        <w:tc>
          <w:tcPr>
            <w:tcW w:w="1728" w:type="dxa"/>
          </w:tcPr>
          <w:p w14:paraId="0EBDA983" w14:textId="77777777" w:rsidR="00D21ADE" w:rsidRDefault="00000000">
            <w:r>
              <w:rPr>
                <w:sz w:val="16"/>
              </w:rPr>
              <w:t>I</w:t>
            </w:r>
          </w:p>
        </w:tc>
        <w:tc>
          <w:tcPr>
            <w:tcW w:w="1728" w:type="dxa"/>
          </w:tcPr>
          <w:p w14:paraId="1D1CC7B4" w14:textId="77777777" w:rsidR="00D21ADE" w:rsidRDefault="00000000">
            <w:r>
              <w:rPr>
                <w:sz w:val="16"/>
              </w:rPr>
              <w:t>A/R</w:t>
            </w:r>
          </w:p>
        </w:tc>
      </w:tr>
      <w:tr w:rsidR="00D21ADE" w14:paraId="4348C761" w14:textId="77777777">
        <w:trPr>
          <w:jc w:val="center"/>
        </w:trPr>
        <w:tc>
          <w:tcPr>
            <w:tcW w:w="3456" w:type="dxa"/>
          </w:tcPr>
          <w:p w14:paraId="747F7952" w14:textId="77777777" w:rsidR="00D21ADE" w:rsidRDefault="00000000">
            <w:r>
              <w:rPr>
                <w:b/>
                <w:sz w:val="16"/>
              </w:rPr>
              <w:t>User interviews</w:t>
            </w:r>
          </w:p>
        </w:tc>
        <w:tc>
          <w:tcPr>
            <w:tcW w:w="1440" w:type="dxa"/>
          </w:tcPr>
          <w:p w14:paraId="595E2AE9" w14:textId="77777777" w:rsidR="00D21ADE" w:rsidRDefault="00000000">
            <w:r>
              <w:rPr>
                <w:sz w:val="16"/>
              </w:rPr>
              <w:t>A/R</w:t>
            </w:r>
          </w:p>
        </w:tc>
        <w:tc>
          <w:tcPr>
            <w:tcW w:w="1584" w:type="dxa"/>
          </w:tcPr>
          <w:p w14:paraId="0CA10AAF" w14:textId="77777777" w:rsidR="00D21ADE" w:rsidRDefault="00000000">
            <w:r>
              <w:rPr>
                <w:sz w:val="16"/>
              </w:rPr>
              <w:t>I</w:t>
            </w:r>
          </w:p>
        </w:tc>
        <w:tc>
          <w:tcPr>
            <w:tcW w:w="1728" w:type="dxa"/>
          </w:tcPr>
          <w:p w14:paraId="19238D7B" w14:textId="77777777" w:rsidR="00D21ADE" w:rsidRDefault="00000000">
            <w:r>
              <w:rPr>
                <w:sz w:val="16"/>
              </w:rPr>
              <w:t>I</w:t>
            </w:r>
          </w:p>
        </w:tc>
        <w:tc>
          <w:tcPr>
            <w:tcW w:w="1728" w:type="dxa"/>
          </w:tcPr>
          <w:p w14:paraId="03F75A1D" w14:textId="77777777" w:rsidR="00D21ADE" w:rsidRDefault="00000000">
            <w:r>
              <w:rPr>
                <w:sz w:val="16"/>
              </w:rPr>
              <w:t>R</w:t>
            </w:r>
          </w:p>
        </w:tc>
      </w:tr>
      <w:tr w:rsidR="00D21ADE" w14:paraId="0D00D9D9" w14:textId="77777777">
        <w:trPr>
          <w:jc w:val="center"/>
        </w:trPr>
        <w:tc>
          <w:tcPr>
            <w:tcW w:w="3456" w:type="dxa"/>
          </w:tcPr>
          <w:p w14:paraId="5A159A98" w14:textId="77777777" w:rsidR="00D21ADE" w:rsidRDefault="00000000">
            <w:r>
              <w:rPr>
                <w:b/>
                <w:sz w:val="16"/>
              </w:rPr>
              <w:t>Manual setup delivery</w:t>
            </w:r>
          </w:p>
        </w:tc>
        <w:tc>
          <w:tcPr>
            <w:tcW w:w="1440" w:type="dxa"/>
          </w:tcPr>
          <w:p w14:paraId="09D8A891" w14:textId="77777777" w:rsidR="00D21ADE" w:rsidRDefault="00000000">
            <w:r>
              <w:rPr>
                <w:sz w:val="16"/>
              </w:rPr>
              <w:t>A/R</w:t>
            </w:r>
          </w:p>
        </w:tc>
        <w:tc>
          <w:tcPr>
            <w:tcW w:w="1584" w:type="dxa"/>
          </w:tcPr>
          <w:p w14:paraId="57C77301" w14:textId="77777777" w:rsidR="00D21ADE" w:rsidRDefault="00000000">
            <w:r>
              <w:rPr>
                <w:sz w:val="16"/>
              </w:rPr>
              <w:t>I</w:t>
            </w:r>
          </w:p>
        </w:tc>
        <w:tc>
          <w:tcPr>
            <w:tcW w:w="1728" w:type="dxa"/>
          </w:tcPr>
          <w:p w14:paraId="1993CD46" w14:textId="77777777" w:rsidR="00D21ADE" w:rsidRDefault="00000000">
            <w:r>
              <w:rPr>
                <w:sz w:val="16"/>
              </w:rPr>
              <w:t>R</w:t>
            </w:r>
          </w:p>
        </w:tc>
        <w:tc>
          <w:tcPr>
            <w:tcW w:w="1728" w:type="dxa"/>
          </w:tcPr>
          <w:p w14:paraId="5636BD16" w14:textId="77777777" w:rsidR="00D21ADE" w:rsidRDefault="00000000">
            <w:r>
              <w:rPr>
                <w:sz w:val="16"/>
              </w:rPr>
              <w:t>C</w:t>
            </w:r>
          </w:p>
        </w:tc>
      </w:tr>
      <w:tr w:rsidR="00D21ADE" w14:paraId="64CE0BA4" w14:textId="77777777">
        <w:trPr>
          <w:jc w:val="center"/>
        </w:trPr>
        <w:tc>
          <w:tcPr>
            <w:tcW w:w="3456" w:type="dxa"/>
          </w:tcPr>
          <w:p w14:paraId="74B22009" w14:textId="77777777" w:rsidR="00D21ADE" w:rsidRDefault="00000000">
            <w:r>
              <w:rPr>
                <w:b/>
                <w:sz w:val="16"/>
              </w:rPr>
              <w:t>MVP build</w:t>
            </w:r>
          </w:p>
        </w:tc>
        <w:tc>
          <w:tcPr>
            <w:tcW w:w="1440" w:type="dxa"/>
          </w:tcPr>
          <w:p w14:paraId="70840109" w14:textId="77777777" w:rsidR="00D21ADE" w:rsidRDefault="00000000">
            <w:r>
              <w:rPr>
                <w:sz w:val="16"/>
              </w:rPr>
              <w:t>A</w:t>
            </w:r>
          </w:p>
        </w:tc>
        <w:tc>
          <w:tcPr>
            <w:tcW w:w="1584" w:type="dxa"/>
          </w:tcPr>
          <w:p w14:paraId="1328BB92" w14:textId="77777777" w:rsidR="00D21ADE" w:rsidRDefault="00000000">
            <w:r>
              <w:rPr>
                <w:sz w:val="16"/>
              </w:rPr>
              <w:t>A/R</w:t>
            </w:r>
          </w:p>
        </w:tc>
        <w:tc>
          <w:tcPr>
            <w:tcW w:w="1728" w:type="dxa"/>
          </w:tcPr>
          <w:p w14:paraId="1CB088EA" w14:textId="77777777" w:rsidR="00D21ADE" w:rsidRDefault="00000000">
            <w:r>
              <w:rPr>
                <w:sz w:val="16"/>
              </w:rPr>
              <w:t>R</w:t>
            </w:r>
          </w:p>
        </w:tc>
        <w:tc>
          <w:tcPr>
            <w:tcW w:w="1728" w:type="dxa"/>
          </w:tcPr>
          <w:p w14:paraId="3B812750" w14:textId="77777777" w:rsidR="00D21ADE" w:rsidRDefault="00000000">
            <w:r>
              <w:rPr>
                <w:sz w:val="16"/>
              </w:rPr>
              <w:t>I</w:t>
            </w:r>
          </w:p>
        </w:tc>
      </w:tr>
      <w:tr w:rsidR="00D21ADE" w14:paraId="78C14818" w14:textId="77777777">
        <w:trPr>
          <w:jc w:val="center"/>
        </w:trPr>
        <w:tc>
          <w:tcPr>
            <w:tcW w:w="3456" w:type="dxa"/>
          </w:tcPr>
          <w:p w14:paraId="4FA17BC7" w14:textId="77777777" w:rsidR="00D21ADE" w:rsidRDefault="00000000">
            <w:r>
              <w:rPr>
                <w:b/>
                <w:sz w:val="16"/>
              </w:rPr>
              <w:t>Pilot onboarding</w:t>
            </w:r>
          </w:p>
        </w:tc>
        <w:tc>
          <w:tcPr>
            <w:tcW w:w="1440" w:type="dxa"/>
          </w:tcPr>
          <w:p w14:paraId="01165C09" w14:textId="77777777" w:rsidR="00D21ADE" w:rsidRDefault="00000000">
            <w:r>
              <w:rPr>
                <w:sz w:val="16"/>
              </w:rPr>
              <w:t>A/R</w:t>
            </w:r>
          </w:p>
        </w:tc>
        <w:tc>
          <w:tcPr>
            <w:tcW w:w="1584" w:type="dxa"/>
          </w:tcPr>
          <w:p w14:paraId="51D57779" w14:textId="77777777" w:rsidR="00D21ADE" w:rsidRDefault="00000000">
            <w:r>
              <w:rPr>
                <w:sz w:val="16"/>
              </w:rPr>
              <w:t>I</w:t>
            </w:r>
          </w:p>
        </w:tc>
        <w:tc>
          <w:tcPr>
            <w:tcW w:w="1728" w:type="dxa"/>
          </w:tcPr>
          <w:p w14:paraId="05552B43" w14:textId="77777777" w:rsidR="00D21ADE" w:rsidRDefault="00000000">
            <w:r>
              <w:rPr>
                <w:sz w:val="16"/>
              </w:rPr>
              <w:t>C</w:t>
            </w:r>
          </w:p>
        </w:tc>
        <w:tc>
          <w:tcPr>
            <w:tcW w:w="1728" w:type="dxa"/>
          </w:tcPr>
          <w:p w14:paraId="2F69612A" w14:textId="77777777" w:rsidR="00D21ADE" w:rsidRDefault="00000000">
            <w:r>
              <w:rPr>
                <w:sz w:val="16"/>
              </w:rPr>
              <w:t>R</w:t>
            </w:r>
          </w:p>
        </w:tc>
      </w:tr>
      <w:tr w:rsidR="00D21ADE" w14:paraId="2AE74E76" w14:textId="77777777">
        <w:trPr>
          <w:jc w:val="center"/>
        </w:trPr>
        <w:tc>
          <w:tcPr>
            <w:tcW w:w="3456" w:type="dxa"/>
          </w:tcPr>
          <w:p w14:paraId="29F7B7A2" w14:textId="77777777" w:rsidR="00D21ADE" w:rsidRDefault="00000000">
            <w:r>
              <w:rPr>
                <w:b/>
                <w:sz w:val="16"/>
              </w:rPr>
              <w:t>Decision gates</w:t>
            </w:r>
          </w:p>
        </w:tc>
        <w:tc>
          <w:tcPr>
            <w:tcW w:w="1440" w:type="dxa"/>
          </w:tcPr>
          <w:p w14:paraId="1F4C7F85" w14:textId="77777777" w:rsidR="00D21ADE" w:rsidRDefault="00000000">
            <w:r>
              <w:rPr>
                <w:sz w:val="16"/>
              </w:rPr>
              <w:t>A/R</w:t>
            </w:r>
          </w:p>
        </w:tc>
        <w:tc>
          <w:tcPr>
            <w:tcW w:w="1584" w:type="dxa"/>
          </w:tcPr>
          <w:p w14:paraId="54C4D799" w14:textId="77777777" w:rsidR="00D21ADE" w:rsidRDefault="00000000">
            <w:r>
              <w:rPr>
                <w:sz w:val="16"/>
              </w:rPr>
              <w:t>C</w:t>
            </w:r>
          </w:p>
        </w:tc>
        <w:tc>
          <w:tcPr>
            <w:tcW w:w="1728" w:type="dxa"/>
          </w:tcPr>
          <w:p w14:paraId="1E8FF0F6" w14:textId="77777777" w:rsidR="00D21ADE" w:rsidRDefault="00000000">
            <w:r>
              <w:rPr>
                <w:sz w:val="16"/>
              </w:rPr>
              <w:t>C</w:t>
            </w:r>
          </w:p>
        </w:tc>
        <w:tc>
          <w:tcPr>
            <w:tcW w:w="1728" w:type="dxa"/>
          </w:tcPr>
          <w:p w14:paraId="131BC1D2" w14:textId="77777777" w:rsidR="00D21ADE" w:rsidRDefault="00000000">
            <w:r>
              <w:rPr>
                <w:sz w:val="16"/>
              </w:rPr>
              <w:t>C</w:t>
            </w:r>
          </w:p>
        </w:tc>
      </w:tr>
    </w:tbl>
    <w:p w14:paraId="06B9CF0D" w14:textId="2615B33E" w:rsidR="00D21ADE" w:rsidRDefault="00000000">
      <w:pPr>
        <w:pStyle w:val="BodyText"/>
      </w:pPr>
      <w:r>
        <w:t>Legend: A = accountable, R = responsible, C = consulted, I = informed.</w:t>
      </w:r>
      <w:r w:rsidR="009E25CA">
        <w:t xml:space="preserve"> </w:t>
      </w:r>
      <w:r w:rsidR="00C3315E">
        <w:t xml:space="preserve"> </w:t>
      </w:r>
    </w:p>
    <w:p w14:paraId="2148D275" w14:textId="77777777" w:rsidR="00D21ADE" w:rsidRDefault="00000000">
      <w:pPr>
        <w:pStyle w:val="Heading1"/>
        <w:spacing w:before="200" w:after="80"/>
      </w:pPr>
      <w:r>
        <w:t>10. MVP Data Model and Business Health Score</w:t>
      </w:r>
    </w:p>
    <w:p w14:paraId="01BE96D8" w14:textId="77777777" w:rsidR="00D21ADE" w:rsidRDefault="00000000">
      <w:pPr>
        <w:pStyle w:val="Heading2"/>
        <w:spacing w:before="160" w:after="60"/>
      </w:pPr>
      <w:r>
        <w:t>10.1 Minimum Data Entities</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48"/>
        <w:gridCol w:w="7632"/>
      </w:tblGrid>
      <w:tr w:rsidR="00D21ADE" w14:paraId="4F85861E" w14:textId="77777777">
        <w:trPr>
          <w:jc w:val="center"/>
        </w:trPr>
        <w:tc>
          <w:tcPr>
            <w:tcW w:w="2448" w:type="dxa"/>
            <w:shd w:val="clear" w:color="auto" w:fill="143B63"/>
          </w:tcPr>
          <w:p w14:paraId="07AD82C3" w14:textId="77777777" w:rsidR="00D21ADE" w:rsidRDefault="00000000">
            <w:r>
              <w:rPr>
                <w:b/>
                <w:color w:val="FFFFFF"/>
                <w:sz w:val="16"/>
              </w:rPr>
              <w:t>Entity</w:t>
            </w:r>
          </w:p>
        </w:tc>
        <w:tc>
          <w:tcPr>
            <w:tcW w:w="7632" w:type="dxa"/>
            <w:shd w:val="clear" w:color="auto" w:fill="143B63"/>
          </w:tcPr>
          <w:p w14:paraId="267E1F5A" w14:textId="77777777" w:rsidR="00D21ADE" w:rsidRDefault="00000000">
            <w:r>
              <w:rPr>
                <w:b/>
                <w:color w:val="FFFFFF"/>
                <w:sz w:val="16"/>
              </w:rPr>
              <w:t>Core Fields</w:t>
            </w:r>
          </w:p>
        </w:tc>
      </w:tr>
      <w:tr w:rsidR="00D21ADE" w14:paraId="22CFF20A" w14:textId="77777777">
        <w:trPr>
          <w:jc w:val="center"/>
        </w:trPr>
        <w:tc>
          <w:tcPr>
            <w:tcW w:w="2448" w:type="dxa"/>
          </w:tcPr>
          <w:p w14:paraId="507713F6" w14:textId="77777777" w:rsidR="00D21ADE" w:rsidRDefault="00000000">
            <w:r>
              <w:rPr>
                <w:b/>
                <w:sz w:val="16"/>
              </w:rPr>
              <w:t>Business Profile</w:t>
            </w:r>
          </w:p>
        </w:tc>
        <w:tc>
          <w:tcPr>
            <w:tcW w:w="7632" w:type="dxa"/>
          </w:tcPr>
          <w:p w14:paraId="0345AB79" w14:textId="77777777" w:rsidR="00D21ADE" w:rsidRDefault="00000000">
            <w:r>
              <w:rPr>
                <w:sz w:val="16"/>
              </w:rPr>
              <w:t>Business name, owner, category, services, city, GST status, social links, payment method</w:t>
            </w:r>
          </w:p>
        </w:tc>
      </w:tr>
      <w:tr w:rsidR="00D21ADE" w14:paraId="40992B94" w14:textId="77777777">
        <w:trPr>
          <w:jc w:val="center"/>
        </w:trPr>
        <w:tc>
          <w:tcPr>
            <w:tcW w:w="2448" w:type="dxa"/>
          </w:tcPr>
          <w:p w14:paraId="1E851C24" w14:textId="77777777" w:rsidR="00D21ADE" w:rsidRDefault="00000000">
            <w:r>
              <w:rPr>
                <w:b/>
                <w:sz w:val="16"/>
              </w:rPr>
              <w:t>Lead</w:t>
            </w:r>
          </w:p>
        </w:tc>
        <w:tc>
          <w:tcPr>
            <w:tcW w:w="7632" w:type="dxa"/>
          </w:tcPr>
          <w:p w14:paraId="73954586" w14:textId="77777777" w:rsidR="00D21ADE" w:rsidRDefault="00000000">
            <w:r>
              <w:rPr>
                <w:sz w:val="16"/>
              </w:rPr>
              <w:t>Lead name, contact, source, requirement, estimated value, date, status, next follow-up</w:t>
            </w:r>
          </w:p>
        </w:tc>
      </w:tr>
      <w:tr w:rsidR="00D21ADE" w14:paraId="78F7C250" w14:textId="77777777">
        <w:trPr>
          <w:jc w:val="center"/>
        </w:trPr>
        <w:tc>
          <w:tcPr>
            <w:tcW w:w="2448" w:type="dxa"/>
          </w:tcPr>
          <w:p w14:paraId="4F299705" w14:textId="77777777" w:rsidR="00D21ADE" w:rsidRDefault="00000000">
            <w:r>
              <w:rPr>
                <w:b/>
                <w:sz w:val="16"/>
              </w:rPr>
              <w:t>Interaction</w:t>
            </w:r>
          </w:p>
        </w:tc>
        <w:tc>
          <w:tcPr>
            <w:tcW w:w="7632" w:type="dxa"/>
          </w:tcPr>
          <w:p w14:paraId="099374E2" w14:textId="77777777" w:rsidR="00D21ADE" w:rsidRDefault="00000000">
            <w:r>
              <w:rPr>
                <w:sz w:val="16"/>
              </w:rPr>
              <w:t>Message/call date, type, summary, next action, owner notes</w:t>
            </w:r>
          </w:p>
        </w:tc>
      </w:tr>
      <w:tr w:rsidR="00D21ADE" w14:paraId="0288A9F7" w14:textId="77777777">
        <w:trPr>
          <w:jc w:val="center"/>
        </w:trPr>
        <w:tc>
          <w:tcPr>
            <w:tcW w:w="2448" w:type="dxa"/>
          </w:tcPr>
          <w:p w14:paraId="53E66A74" w14:textId="77777777" w:rsidR="00D21ADE" w:rsidRDefault="00000000">
            <w:r>
              <w:rPr>
                <w:b/>
                <w:sz w:val="16"/>
              </w:rPr>
              <w:t>Quote</w:t>
            </w:r>
          </w:p>
        </w:tc>
        <w:tc>
          <w:tcPr>
            <w:tcW w:w="7632" w:type="dxa"/>
          </w:tcPr>
          <w:p w14:paraId="498EB37D" w14:textId="77777777" w:rsidR="00D21ADE" w:rsidRDefault="00000000">
            <w:r>
              <w:rPr>
                <w:sz w:val="16"/>
              </w:rPr>
              <w:t>Quote ID, lead ID, service, amount, date sent, validity, status</w:t>
            </w:r>
          </w:p>
        </w:tc>
      </w:tr>
      <w:tr w:rsidR="00D21ADE" w14:paraId="4137B4F6" w14:textId="77777777">
        <w:trPr>
          <w:jc w:val="center"/>
        </w:trPr>
        <w:tc>
          <w:tcPr>
            <w:tcW w:w="2448" w:type="dxa"/>
          </w:tcPr>
          <w:p w14:paraId="4FED1D41" w14:textId="77777777" w:rsidR="00D21ADE" w:rsidRDefault="00000000">
            <w:r>
              <w:rPr>
                <w:b/>
                <w:sz w:val="16"/>
              </w:rPr>
              <w:t>Invoice/Payment</w:t>
            </w:r>
          </w:p>
        </w:tc>
        <w:tc>
          <w:tcPr>
            <w:tcW w:w="7632" w:type="dxa"/>
          </w:tcPr>
          <w:p w14:paraId="56882D1E" w14:textId="77777777" w:rsidR="00D21ADE" w:rsidRDefault="00000000">
            <w:r>
              <w:rPr>
                <w:sz w:val="16"/>
              </w:rPr>
              <w:t>Amount, advance, balance, due date, paid date, status, reference number</w:t>
            </w:r>
          </w:p>
        </w:tc>
      </w:tr>
      <w:tr w:rsidR="00D21ADE" w14:paraId="07B7D504" w14:textId="77777777">
        <w:trPr>
          <w:jc w:val="center"/>
        </w:trPr>
        <w:tc>
          <w:tcPr>
            <w:tcW w:w="2448" w:type="dxa"/>
          </w:tcPr>
          <w:p w14:paraId="11260BC6" w14:textId="77777777" w:rsidR="00D21ADE" w:rsidRDefault="00000000">
            <w:r>
              <w:rPr>
                <w:b/>
                <w:sz w:val="16"/>
              </w:rPr>
              <w:t>Portfolio Item</w:t>
            </w:r>
          </w:p>
        </w:tc>
        <w:tc>
          <w:tcPr>
            <w:tcW w:w="7632" w:type="dxa"/>
          </w:tcPr>
          <w:p w14:paraId="7B9E6C90" w14:textId="77777777" w:rsidR="00D21ADE" w:rsidRDefault="00000000">
            <w:r>
              <w:rPr>
                <w:sz w:val="16"/>
              </w:rPr>
              <w:t>Title, description, image/link, category, testimonial, price range</w:t>
            </w:r>
          </w:p>
        </w:tc>
      </w:tr>
      <w:tr w:rsidR="00D21ADE" w14:paraId="58A0A43C" w14:textId="77777777">
        <w:trPr>
          <w:jc w:val="center"/>
        </w:trPr>
        <w:tc>
          <w:tcPr>
            <w:tcW w:w="2448" w:type="dxa"/>
          </w:tcPr>
          <w:p w14:paraId="3273A1F1" w14:textId="77777777" w:rsidR="00D21ADE" w:rsidRDefault="00000000">
            <w:r>
              <w:rPr>
                <w:b/>
                <w:sz w:val="16"/>
              </w:rPr>
              <w:t>Export Record</w:t>
            </w:r>
          </w:p>
        </w:tc>
        <w:tc>
          <w:tcPr>
            <w:tcW w:w="7632" w:type="dxa"/>
          </w:tcPr>
          <w:p w14:paraId="191869D4" w14:textId="77777777" w:rsidR="00D21ADE" w:rsidRDefault="00000000">
            <w:r>
              <w:rPr>
                <w:sz w:val="16"/>
              </w:rPr>
              <w:t>Monthly sales summary, invoice list, payment status, GST flag, CA notes</w:t>
            </w:r>
          </w:p>
        </w:tc>
      </w:tr>
    </w:tbl>
    <w:p w14:paraId="25C970CF" w14:textId="77777777" w:rsidR="00D21ADE" w:rsidRDefault="00000000">
      <w:pPr>
        <w:pStyle w:val="Heading2"/>
        <w:spacing w:before="160" w:after="60"/>
      </w:pPr>
      <w:r>
        <w:t>10.2 BizzNexx Business Health Score v0</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3168"/>
        <w:gridCol w:w="1152"/>
        <w:gridCol w:w="5760"/>
      </w:tblGrid>
      <w:tr w:rsidR="00D21ADE" w14:paraId="5B4DD04E" w14:textId="77777777">
        <w:trPr>
          <w:jc w:val="center"/>
        </w:trPr>
        <w:tc>
          <w:tcPr>
            <w:tcW w:w="3168" w:type="dxa"/>
            <w:shd w:val="clear" w:color="auto" w:fill="143B63"/>
          </w:tcPr>
          <w:p w14:paraId="3BF974F7" w14:textId="77777777" w:rsidR="00D21ADE" w:rsidRDefault="00000000">
            <w:r>
              <w:rPr>
                <w:b/>
                <w:color w:val="FFFFFF"/>
                <w:sz w:val="16"/>
              </w:rPr>
              <w:t>Component</w:t>
            </w:r>
          </w:p>
        </w:tc>
        <w:tc>
          <w:tcPr>
            <w:tcW w:w="1152" w:type="dxa"/>
            <w:shd w:val="clear" w:color="auto" w:fill="143B63"/>
          </w:tcPr>
          <w:p w14:paraId="6C08F14F" w14:textId="77777777" w:rsidR="00D21ADE" w:rsidRDefault="00000000">
            <w:r>
              <w:rPr>
                <w:b/>
                <w:color w:val="FFFFFF"/>
                <w:sz w:val="16"/>
              </w:rPr>
              <w:t>Weight</w:t>
            </w:r>
          </w:p>
        </w:tc>
        <w:tc>
          <w:tcPr>
            <w:tcW w:w="5760" w:type="dxa"/>
            <w:shd w:val="clear" w:color="auto" w:fill="143B63"/>
          </w:tcPr>
          <w:p w14:paraId="2E1E4BC7" w14:textId="77777777" w:rsidR="00D21ADE" w:rsidRDefault="00000000">
            <w:r>
              <w:rPr>
                <w:b/>
                <w:color w:val="FFFFFF"/>
                <w:sz w:val="16"/>
              </w:rPr>
              <w:t>Measurement Logic</w:t>
            </w:r>
          </w:p>
        </w:tc>
      </w:tr>
      <w:tr w:rsidR="00D21ADE" w14:paraId="64DEC581" w14:textId="77777777">
        <w:trPr>
          <w:jc w:val="center"/>
        </w:trPr>
        <w:tc>
          <w:tcPr>
            <w:tcW w:w="3168" w:type="dxa"/>
          </w:tcPr>
          <w:p w14:paraId="533D3752" w14:textId="77777777" w:rsidR="00D21ADE" w:rsidRDefault="00000000">
            <w:r>
              <w:rPr>
                <w:b/>
                <w:sz w:val="16"/>
              </w:rPr>
              <w:t>Lead Response Discipline</w:t>
            </w:r>
          </w:p>
        </w:tc>
        <w:tc>
          <w:tcPr>
            <w:tcW w:w="1152" w:type="dxa"/>
          </w:tcPr>
          <w:p w14:paraId="6E802FB6" w14:textId="77777777" w:rsidR="00D21ADE" w:rsidRDefault="00000000">
            <w:r>
              <w:rPr>
                <w:sz w:val="16"/>
              </w:rPr>
              <w:t>20</w:t>
            </w:r>
          </w:p>
        </w:tc>
        <w:tc>
          <w:tcPr>
            <w:tcW w:w="5760" w:type="dxa"/>
          </w:tcPr>
          <w:p w14:paraId="46B33AAC" w14:textId="77777777" w:rsidR="00D21ADE" w:rsidRDefault="00000000">
            <w:r>
              <w:rPr>
                <w:sz w:val="16"/>
              </w:rPr>
              <w:t>How many leads receive first response within defined time window.</w:t>
            </w:r>
          </w:p>
        </w:tc>
      </w:tr>
      <w:tr w:rsidR="00D21ADE" w14:paraId="709AA7EB" w14:textId="77777777">
        <w:trPr>
          <w:jc w:val="center"/>
        </w:trPr>
        <w:tc>
          <w:tcPr>
            <w:tcW w:w="3168" w:type="dxa"/>
          </w:tcPr>
          <w:p w14:paraId="514BCAB7" w14:textId="77777777" w:rsidR="00D21ADE" w:rsidRDefault="00000000">
            <w:r>
              <w:rPr>
                <w:b/>
                <w:sz w:val="16"/>
              </w:rPr>
              <w:t>Follow-up Discipline</w:t>
            </w:r>
          </w:p>
        </w:tc>
        <w:tc>
          <w:tcPr>
            <w:tcW w:w="1152" w:type="dxa"/>
          </w:tcPr>
          <w:p w14:paraId="63ACBB0D" w14:textId="77777777" w:rsidR="00D21ADE" w:rsidRDefault="00000000">
            <w:r>
              <w:rPr>
                <w:sz w:val="16"/>
              </w:rPr>
              <w:t>20</w:t>
            </w:r>
          </w:p>
        </w:tc>
        <w:tc>
          <w:tcPr>
            <w:tcW w:w="5760" w:type="dxa"/>
          </w:tcPr>
          <w:p w14:paraId="7490C320" w14:textId="77777777" w:rsidR="00D21ADE" w:rsidRDefault="00000000">
            <w:r>
              <w:rPr>
                <w:sz w:val="16"/>
              </w:rPr>
              <w:t>How many leads have next action dates and completed follow-ups.</w:t>
            </w:r>
          </w:p>
        </w:tc>
      </w:tr>
      <w:tr w:rsidR="00D21ADE" w14:paraId="1EE558D6" w14:textId="77777777">
        <w:trPr>
          <w:jc w:val="center"/>
        </w:trPr>
        <w:tc>
          <w:tcPr>
            <w:tcW w:w="3168" w:type="dxa"/>
          </w:tcPr>
          <w:p w14:paraId="7828E7F7" w14:textId="77777777" w:rsidR="00D21ADE" w:rsidRDefault="00000000">
            <w:r>
              <w:rPr>
                <w:b/>
                <w:sz w:val="16"/>
              </w:rPr>
              <w:t>Conversion Health</w:t>
            </w:r>
          </w:p>
        </w:tc>
        <w:tc>
          <w:tcPr>
            <w:tcW w:w="1152" w:type="dxa"/>
          </w:tcPr>
          <w:p w14:paraId="5457E9D6" w14:textId="77777777" w:rsidR="00D21ADE" w:rsidRDefault="00000000">
            <w:r>
              <w:rPr>
                <w:sz w:val="16"/>
              </w:rPr>
              <w:t>15</w:t>
            </w:r>
          </w:p>
        </w:tc>
        <w:tc>
          <w:tcPr>
            <w:tcW w:w="5760" w:type="dxa"/>
          </w:tcPr>
          <w:p w14:paraId="4BB2A15D" w14:textId="77777777" w:rsidR="00D21ADE" w:rsidRDefault="00000000">
            <w:r>
              <w:rPr>
                <w:sz w:val="16"/>
              </w:rPr>
              <w:t>Won leads divided by qualified leads over a selected period.</w:t>
            </w:r>
          </w:p>
        </w:tc>
      </w:tr>
      <w:tr w:rsidR="00D21ADE" w14:paraId="0799C5FE" w14:textId="77777777">
        <w:trPr>
          <w:jc w:val="center"/>
        </w:trPr>
        <w:tc>
          <w:tcPr>
            <w:tcW w:w="3168" w:type="dxa"/>
          </w:tcPr>
          <w:p w14:paraId="5F8DBA5E" w14:textId="77777777" w:rsidR="00D21ADE" w:rsidRDefault="00000000">
            <w:r>
              <w:rPr>
                <w:b/>
                <w:sz w:val="16"/>
              </w:rPr>
              <w:t>Payment Collection Health</w:t>
            </w:r>
          </w:p>
        </w:tc>
        <w:tc>
          <w:tcPr>
            <w:tcW w:w="1152" w:type="dxa"/>
          </w:tcPr>
          <w:p w14:paraId="5B33A3EE" w14:textId="77777777" w:rsidR="00D21ADE" w:rsidRDefault="00000000">
            <w:r>
              <w:rPr>
                <w:sz w:val="16"/>
              </w:rPr>
              <w:t>20</w:t>
            </w:r>
          </w:p>
        </w:tc>
        <w:tc>
          <w:tcPr>
            <w:tcW w:w="5760" w:type="dxa"/>
          </w:tcPr>
          <w:p w14:paraId="6724BDFF" w14:textId="77777777" w:rsidR="00D21ADE" w:rsidRDefault="00000000">
            <w:r>
              <w:rPr>
                <w:sz w:val="16"/>
              </w:rPr>
              <w:t>Pending and overdue payments relative to billed value.</w:t>
            </w:r>
          </w:p>
        </w:tc>
      </w:tr>
      <w:tr w:rsidR="00D21ADE" w14:paraId="5DA14FFF" w14:textId="77777777">
        <w:trPr>
          <w:jc w:val="center"/>
        </w:trPr>
        <w:tc>
          <w:tcPr>
            <w:tcW w:w="3168" w:type="dxa"/>
          </w:tcPr>
          <w:p w14:paraId="314D5965" w14:textId="77777777" w:rsidR="00D21ADE" w:rsidRDefault="00000000">
            <w:r>
              <w:rPr>
                <w:b/>
                <w:sz w:val="16"/>
              </w:rPr>
              <w:t>Portfolio Readiness</w:t>
            </w:r>
          </w:p>
        </w:tc>
        <w:tc>
          <w:tcPr>
            <w:tcW w:w="1152" w:type="dxa"/>
          </w:tcPr>
          <w:p w14:paraId="7F6B5366" w14:textId="77777777" w:rsidR="00D21ADE" w:rsidRDefault="00000000">
            <w:r>
              <w:rPr>
                <w:sz w:val="16"/>
              </w:rPr>
              <w:t>10</w:t>
            </w:r>
          </w:p>
        </w:tc>
        <w:tc>
          <w:tcPr>
            <w:tcW w:w="5760" w:type="dxa"/>
          </w:tcPr>
          <w:p w14:paraId="536B7CD8" w14:textId="77777777" w:rsidR="00D21ADE" w:rsidRDefault="00000000">
            <w:r>
              <w:rPr>
                <w:sz w:val="16"/>
              </w:rPr>
              <w:t>Whether services, proof, testimonials, and shareable profile exist.</w:t>
            </w:r>
          </w:p>
        </w:tc>
      </w:tr>
      <w:tr w:rsidR="00D21ADE" w14:paraId="16DC19C3" w14:textId="77777777">
        <w:trPr>
          <w:jc w:val="center"/>
        </w:trPr>
        <w:tc>
          <w:tcPr>
            <w:tcW w:w="3168" w:type="dxa"/>
          </w:tcPr>
          <w:p w14:paraId="1086C833" w14:textId="77777777" w:rsidR="00D21ADE" w:rsidRDefault="00000000">
            <w:r>
              <w:rPr>
                <w:b/>
                <w:sz w:val="16"/>
              </w:rPr>
              <w:t>Repeat Customer Health</w:t>
            </w:r>
          </w:p>
        </w:tc>
        <w:tc>
          <w:tcPr>
            <w:tcW w:w="1152" w:type="dxa"/>
          </w:tcPr>
          <w:p w14:paraId="1DBB08D9" w14:textId="77777777" w:rsidR="00D21ADE" w:rsidRDefault="00000000">
            <w:r>
              <w:rPr>
                <w:sz w:val="16"/>
              </w:rPr>
              <w:t>5</w:t>
            </w:r>
          </w:p>
        </w:tc>
        <w:tc>
          <w:tcPr>
            <w:tcW w:w="5760" w:type="dxa"/>
          </w:tcPr>
          <w:p w14:paraId="2B4F28C7" w14:textId="77777777" w:rsidR="00D21ADE" w:rsidRDefault="00000000">
            <w:r>
              <w:rPr>
                <w:sz w:val="16"/>
              </w:rPr>
              <w:t>Repeat or returning customers tracked.</w:t>
            </w:r>
          </w:p>
        </w:tc>
      </w:tr>
      <w:tr w:rsidR="00D21ADE" w14:paraId="0B2C6A93" w14:textId="77777777">
        <w:trPr>
          <w:jc w:val="center"/>
        </w:trPr>
        <w:tc>
          <w:tcPr>
            <w:tcW w:w="3168" w:type="dxa"/>
          </w:tcPr>
          <w:p w14:paraId="14D4FB8D" w14:textId="77777777" w:rsidR="00D21ADE" w:rsidRDefault="00000000">
            <w:r>
              <w:rPr>
                <w:b/>
                <w:sz w:val="16"/>
              </w:rPr>
              <w:t>CA/GST Readiness</w:t>
            </w:r>
          </w:p>
        </w:tc>
        <w:tc>
          <w:tcPr>
            <w:tcW w:w="1152" w:type="dxa"/>
          </w:tcPr>
          <w:p w14:paraId="49C2FC0E" w14:textId="77777777" w:rsidR="00D21ADE" w:rsidRDefault="00000000">
            <w:r>
              <w:rPr>
                <w:sz w:val="16"/>
              </w:rPr>
              <w:t>10</w:t>
            </w:r>
          </w:p>
        </w:tc>
        <w:tc>
          <w:tcPr>
            <w:tcW w:w="5760" w:type="dxa"/>
          </w:tcPr>
          <w:p w14:paraId="584C88E4" w14:textId="77777777" w:rsidR="00D21ADE" w:rsidRDefault="00000000">
            <w:r>
              <w:rPr>
                <w:sz w:val="16"/>
              </w:rPr>
              <w:t>Monthly invoice/payment records are clean and exportable.</w:t>
            </w:r>
          </w:p>
        </w:tc>
      </w:tr>
    </w:tbl>
    <w:tbl>
      <w:tblPr>
        <w:tblW w:w="0" w:type="auto"/>
        <w:jc w:val="center"/>
        <w:tblBorders>
          <w:top w:val="single" w:sz="4" w:space="0" w:color="B8C7D6"/>
          <w:left w:val="single" w:sz="4" w:space="0" w:color="B8C7D6"/>
          <w:bottom w:val="single" w:sz="4" w:space="0" w:color="B8C7D6"/>
          <w:right w:val="single" w:sz="4" w:space="0" w:color="B8C7D6"/>
          <w:insideH w:val="single" w:sz="4" w:space="0" w:color="B8C7D6"/>
          <w:insideV w:val="single" w:sz="4" w:space="0" w:color="B8C7D6"/>
        </w:tblBorders>
        <w:tblLook w:val="04A0" w:firstRow="1" w:lastRow="0" w:firstColumn="1" w:lastColumn="0" w:noHBand="0" w:noVBand="1"/>
      </w:tblPr>
      <w:tblGrid>
        <w:gridCol w:w="10368"/>
      </w:tblGrid>
      <w:tr w:rsidR="00D21ADE" w14:paraId="7B892D42" w14:textId="77777777">
        <w:trPr>
          <w:jc w:val="center"/>
        </w:trPr>
        <w:tc>
          <w:tcPr>
            <w:tcW w:w="10368" w:type="dxa"/>
            <w:shd w:val="clear" w:color="auto" w:fill="EAF3FB"/>
          </w:tcPr>
          <w:p w14:paraId="4201316A" w14:textId="77777777" w:rsidR="00D21ADE" w:rsidRDefault="00000000">
            <w:r>
              <w:rPr>
                <w:b/>
                <w:color w:val="143B63"/>
                <w:sz w:val="19"/>
              </w:rPr>
              <w:t>Differentiator</w:t>
            </w:r>
          </w:p>
          <w:p w14:paraId="42D18932" w14:textId="77777777" w:rsidR="00D21ADE" w:rsidRDefault="00000000">
            <w:pPr>
              <w:spacing w:after="40"/>
            </w:pPr>
            <w:r>
              <w:t>The score should not be a vanity metric. It must generate action: “Your score is low because 8 leads have no next follow-up and Rs. 18,000 is overdue.”</w:t>
            </w:r>
          </w:p>
        </w:tc>
      </w:tr>
    </w:tbl>
    <w:p w14:paraId="589A44F8" w14:textId="77777777" w:rsidR="00D21ADE" w:rsidRDefault="00D21ADE"/>
    <w:p w14:paraId="3154D202" w14:textId="77777777" w:rsidR="00D21ADE" w:rsidRDefault="00000000">
      <w:pPr>
        <w:pStyle w:val="Heading1"/>
        <w:spacing w:before="200" w:after="80"/>
      </w:pPr>
      <w:r>
        <w:t>11. AI Capability Design</w:t>
      </w:r>
    </w:p>
    <w:p w14:paraId="1E09707E" w14:textId="77777777" w:rsidR="00D21ADE" w:rsidRDefault="00000000">
      <w:pPr>
        <w:pStyle w:val="Heading2"/>
        <w:spacing w:before="160" w:after="60"/>
      </w:pPr>
      <w:r>
        <w:t>11.1 AI Should Help with Actions, Not Generic Chat</w:t>
      </w:r>
    </w:p>
    <w:p w14:paraId="6B2D5C7A" w14:textId="77777777" w:rsidR="00D21ADE" w:rsidRDefault="00000000">
      <w:pPr>
        <w:pStyle w:val="BodyText"/>
      </w:pPr>
      <w:r>
        <w:t>The AI component should be narrow, controlled, and workflow-specific. The user should not see a blank chatbot first. Instead, each AI output should be triggered by a business context such as new lead, pending quote, payment overdue, lost lead, or monthly health report.</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880"/>
        <w:gridCol w:w="3600"/>
        <w:gridCol w:w="3600"/>
      </w:tblGrid>
      <w:tr w:rsidR="00D21ADE" w14:paraId="25EB6457" w14:textId="77777777">
        <w:trPr>
          <w:jc w:val="center"/>
        </w:trPr>
        <w:tc>
          <w:tcPr>
            <w:tcW w:w="2880" w:type="dxa"/>
            <w:shd w:val="clear" w:color="auto" w:fill="143B63"/>
          </w:tcPr>
          <w:p w14:paraId="464191D5" w14:textId="77777777" w:rsidR="00D21ADE" w:rsidRDefault="00000000">
            <w:r>
              <w:rPr>
                <w:b/>
                <w:color w:val="FFFFFF"/>
                <w:sz w:val="16"/>
              </w:rPr>
              <w:t>AI Module</w:t>
            </w:r>
          </w:p>
        </w:tc>
        <w:tc>
          <w:tcPr>
            <w:tcW w:w="3600" w:type="dxa"/>
            <w:shd w:val="clear" w:color="auto" w:fill="143B63"/>
          </w:tcPr>
          <w:p w14:paraId="5C84663A" w14:textId="77777777" w:rsidR="00D21ADE" w:rsidRDefault="00000000">
            <w:r>
              <w:rPr>
                <w:b/>
                <w:color w:val="FFFFFF"/>
                <w:sz w:val="16"/>
              </w:rPr>
              <w:t>Input</w:t>
            </w:r>
          </w:p>
        </w:tc>
        <w:tc>
          <w:tcPr>
            <w:tcW w:w="3600" w:type="dxa"/>
            <w:shd w:val="clear" w:color="auto" w:fill="143B63"/>
          </w:tcPr>
          <w:p w14:paraId="5E52B4B5" w14:textId="77777777" w:rsidR="00D21ADE" w:rsidRDefault="00000000">
            <w:r>
              <w:rPr>
                <w:b/>
                <w:color w:val="FFFFFF"/>
                <w:sz w:val="16"/>
              </w:rPr>
              <w:t>Output</w:t>
            </w:r>
          </w:p>
        </w:tc>
      </w:tr>
      <w:tr w:rsidR="00D21ADE" w14:paraId="5BAF9726" w14:textId="77777777">
        <w:trPr>
          <w:jc w:val="center"/>
        </w:trPr>
        <w:tc>
          <w:tcPr>
            <w:tcW w:w="2880" w:type="dxa"/>
          </w:tcPr>
          <w:p w14:paraId="52751640" w14:textId="77777777" w:rsidR="00D21ADE" w:rsidRDefault="00000000">
            <w:r>
              <w:rPr>
                <w:b/>
                <w:sz w:val="16"/>
              </w:rPr>
              <w:t>First Reply Generator</w:t>
            </w:r>
          </w:p>
        </w:tc>
        <w:tc>
          <w:tcPr>
            <w:tcW w:w="3600" w:type="dxa"/>
          </w:tcPr>
          <w:p w14:paraId="70E37B60" w14:textId="77777777" w:rsidR="00D21ADE" w:rsidRDefault="00000000">
            <w:r>
              <w:rPr>
                <w:sz w:val="16"/>
              </w:rPr>
              <w:t>New lead details</w:t>
            </w:r>
          </w:p>
        </w:tc>
        <w:tc>
          <w:tcPr>
            <w:tcW w:w="3600" w:type="dxa"/>
          </w:tcPr>
          <w:p w14:paraId="620101D1" w14:textId="77777777" w:rsidR="00D21ADE" w:rsidRDefault="00000000">
            <w:r>
              <w:rPr>
                <w:sz w:val="16"/>
              </w:rPr>
              <w:t>Warm, professional first response with question and CTA</w:t>
            </w:r>
          </w:p>
        </w:tc>
      </w:tr>
      <w:tr w:rsidR="00D21ADE" w14:paraId="6DCE3981" w14:textId="77777777">
        <w:trPr>
          <w:jc w:val="center"/>
        </w:trPr>
        <w:tc>
          <w:tcPr>
            <w:tcW w:w="2880" w:type="dxa"/>
          </w:tcPr>
          <w:p w14:paraId="7A46800B" w14:textId="77777777" w:rsidR="00D21ADE" w:rsidRDefault="00000000">
            <w:r>
              <w:rPr>
                <w:b/>
                <w:sz w:val="16"/>
              </w:rPr>
              <w:t>Quotation Pitch Generator</w:t>
            </w:r>
          </w:p>
        </w:tc>
        <w:tc>
          <w:tcPr>
            <w:tcW w:w="3600" w:type="dxa"/>
          </w:tcPr>
          <w:p w14:paraId="7DAB0DC5" w14:textId="77777777" w:rsidR="00D21ADE" w:rsidRDefault="00000000">
            <w:r>
              <w:rPr>
                <w:sz w:val="16"/>
              </w:rPr>
              <w:t>Service, price range, requirement</w:t>
            </w:r>
          </w:p>
        </w:tc>
        <w:tc>
          <w:tcPr>
            <w:tcW w:w="3600" w:type="dxa"/>
          </w:tcPr>
          <w:p w14:paraId="263C2E70" w14:textId="77777777" w:rsidR="00D21ADE" w:rsidRDefault="00000000">
            <w:r>
              <w:rPr>
                <w:sz w:val="16"/>
              </w:rPr>
              <w:t>Quote explanation and value framing</w:t>
            </w:r>
          </w:p>
        </w:tc>
      </w:tr>
      <w:tr w:rsidR="00D21ADE" w14:paraId="0FAC9B27" w14:textId="77777777">
        <w:trPr>
          <w:jc w:val="center"/>
        </w:trPr>
        <w:tc>
          <w:tcPr>
            <w:tcW w:w="2880" w:type="dxa"/>
          </w:tcPr>
          <w:p w14:paraId="1B80FA42" w14:textId="77777777" w:rsidR="00D21ADE" w:rsidRDefault="00000000">
            <w:r>
              <w:rPr>
                <w:b/>
                <w:sz w:val="16"/>
              </w:rPr>
              <w:t>Follow-up Generator</w:t>
            </w:r>
          </w:p>
        </w:tc>
        <w:tc>
          <w:tcPr>
            <w:tcW w:w="3600" w:type="dxa"/>
          </w:tcPr>
          <w:p w14:paraId="3E0D7B23" w14:textId="77777777" w:rsidR="00D21ADE" w:rsidRDefault="00000000">
            <w:r>
              <w:rPr>
                <w:sz w:val="16"/>
              </w:rPr>
              <w:t>Lead status and last interaction</w:t>
            </w:r>
          </w:p>
        </w:tc>
        <w:tc>
          <w:tcPr>
            <w:tcW w:w="3600" w:type="dxa"/>
          </w:tcPr>
          <w:p w14:paraId="2639BA4B" w14:textId="77777777" w:rsidR="00D21ADE" w:rsidRDefault="00000000">
            <w:r>
              <w:rPr>
                <w:sz w:val="16"/>
              </w:rPr>
              <w:t>Polite follow-up with context</w:t>
            </w:r>
          </w:p>
        </w:tc>
      </w:tr>
      <w:tr w:rsidR="00D21ADE" w14:paraId="513898E5" w14:textId="77777777">
        <w:trPr>
          <w:jc w:val="center"/>
        </w:trPr>
        <w:tc>
          <w:tcPr>
            <w:tcW w:w="2880" w:type="dxa"/>
          </w:tcPr>
          <w:p w14:paraId="6BC8DAB7" w14:textId="77777777" w:rsidR="00D21ADE" w:rsidRDefault="00000000">
            <w:r>
              <w:rPr>
                <w:b/>
                <w:sz w:val="16"/>
              </w:rPr>
              <w:t>Payment Reminder Generator</w:t>
            </w:r>
          </w:p>
        </w:tc>
        <w:tc>
          <w:tcPr>
            <w:tcW w:w="3600" w:type="dxa"/>
          </w:tcPr>
          <w:p w14:paraId="137B9D7D" w14:textId="77777777" w:rsidR="00D21ADE" w:rsidRDefault="00000000">
            <w:r>
              <w:rPr>
                <w:sz w:val="16"/>
              </w:rPr>
              <w:t>Invoice amount and due date</w:t>
            </w:r>
          </w:p>
        </w:tc>
        <w:tc>
          <w:tcPr>
            <w:tcW w:w="3600" w:type="dxa"/>
          </w:tcPr>
          <w:p w14:paraId="08557365" w14:textId="77777777" w:rsidR="00D21ADE" w:rsidRDefault="00000000">
            <w:r>
              <w:rPr>
                <w:sz w:val="16"/>
              </w:rPr>
              <w:t>Respectful reminder with payment instruction</w:t>
            </w:r>
          </w:p>
        </w:tc>
      </w:tr>
      <w:tr w:rsidR="00D21ADE" w14:paraId="7FD90EC5" w14:textId="77777777">
        <w:trPr>
          <w:jc w:val="center"/>
        </w:trPr>
        <w:tc>
          <w:tcPr>
            <w:tcW w:w="2880" w:type="dxa"/>
          </w:tcPr>
          <w:p w14:paraId="034E73AB" w14:textId="77777777" w:rsidR="00D21ADE" w:rsidRDefault="00000000">
            <w:r>
              <w:rPr>
                <w:b/>
                <w:sz w:val="16"/>
              </w:rPr>
              <w:t>Lost Lead Reactivation</w:t>
            </w:r>
          </w:p>
        </w:tc>
        <w:tc>
          <w:tcPr>
            <w:tcW w:w="3600" w:type="dxa"/>
          </w:tcPr>
          <w:p w14:paraId="73B81EDD" w14:textId="77777777" w:rsidR="00D21ADE" w:rsidRDefault="00000000">
            <w:r>
              <w:rPr>
                <w:sz w:val="16"/>
              </w:rPr>
              <w:t>Old leads with no response</w:t>
            </w:r>
          </w:p>
        </w:tc>
        <w:tc>
          <w:tcPr>
            <w:tcW w:w="3600" w:type="dxa"/>
          </w:tcPr>
          <w:p w14:paraId="798509E2" w14:textId="77777777" w:rsidR="00D21ADE" w:rsidRDefault="00000000">
            <w:r>
              <w:rPr>
                <w:sz w:val="16"/>
              </w:rPr>
              <w:t>Reactivation message with offer/availability</w:t>
            </w:r>
          </w:p>
        </w:tc>
      </w:tr>
      <w:tr w:rsidR="00D21ADE" w14:paraId="17FABA5E" w14:textId="77777777">
        <w:trPr>
          <w:jc w:val="center"/>
        </w:trPr>
        <w:tc>
          <w:tcPr>
            <w:tcW w:w="2880" w:type="dxa"/>
          </w:tcPr>
          <w:p w14:paraId="45189C85" w14:textId="77777777" w:rsidR="00D21ADE" w:rsidRDefault="00000000">
            <w:r>
              <w:rPr>
                <w:b/>
                <w:sz w:val="16"/>
              </w:rPr>
              <w:t>Business Health Summary</w:t>
            </w:r>
          </w:p>
        </w:tc>
        <w:tc>
          <w:tcPr>
            <w:tcW w:w="3600" w:type="dxa"/>
          </w:tcPr>
          <w:p w14:paraId="5C396505" w14:textId="77777777" w:rsidR="00D21ADE" w:rsidRDefault="00000000">
            <w:r>
              <w:rPr>
                <w:sz w:val="16"/>
              </w:rPr>
              <w:t>Dashboard metrics</w:t>
            </w:r>
          </w:p>
        </w:tc>
        <w:tc>
          <w:tcPr>
            <w:tcW w:w="3600" w:type="dxa"/>
          </w:tcPr>
          <w:p w14:paraId="20E54E54" w14:textId="77777777" w:rsidR="00D21ADE" w:rsidRDefault="00000000">
            <w:r>
              <w:rPr>
                <w:sz w:val="16"/>
              </w:rPr>
              <w:t>Plain-language monthly health interpretation</w:t>
            </w:r>
          </w:p>
        </w:tc>
      </w:tr>
      <w:tr w:rsidR="00D21ADE" w14:paraId="763840F3" w14:textId="77777777">
        <w:trPr>
          <w:jc w:val="center"/>
        </w:trPr>
        <w:tc>
          <w:tcPr>
            <w:tcW w:w="2880" w:type="dxa"/>
          </w:tcPr>
          <w:p w14:paraId="08CC776D" w14:textId="77777777" w:rsidR="00D21ADE" w:rsidRDefault="00000000">
            <w:r>
              <w:rPr>
                <w:b/>
                <w:sz w:val="16"/>
              </w:rPr>
              <w:t>Portfolio Copy Generator</w:t>
            </w:r>
          </w:p>
        </w:tc>
        <w:tc>
          <w:tcPr>
            <w:tcW w:w="3600" w:type="dxa"/>
          </w:tcPr>
          <w:p w14:paraId="270E4AD2" w14:textId="77777777" w:rsidR="00D21ADE" w:rsidRDefault="00000000">
            <w:r>
              <w:rPr>
                <w:sz w:val="16"/>
              </w:rPr>
              <w:t>Service details and proof points</w:t>
            </w:r>
          </w:p>
        </w:tc>
        <w:tc>
          <w:tcPr>
            <w:tcW w:w="3600" w:type="dxa"/>
          </w:tcPr>
          <w:p w14:paraId="6A5912EF" w14:textId="77777777" w:rsidR="00D21ADE" w:rsidRDefault="00000000">
            <w:r>
              <w:rPr>
                <w:sz w:val="16"/>
              </w:rPr>
              <w:t>Shareable business profile copy</w:t>
            </w:r>
          </w:p>
        </w:tc>
      </w:tr>
    </w:tbl>
    <w:p w14:paraId="67209A38" w14:textId="77777777" w:rsidR="00D21ADE" w:rsidRDefault="00000000">
      <w:pPr>
        <w:pStyle w:val="Heading2"/>
        <w:spacing w:before="160" w:after="60"/>
      </w:pPr>
      <w:r>
        <w:lastRenderedPageBreak/>
        <w:t>11.2 AI Guardrails</w:t>
      </w:r>
    </w:p>
    <w:p w14:paraId="68C93E91" w14:textId="77777777" w:rsidR="00D21ADE" w:rsidRDefault="00000000">
      <w:pPr>
        <w:pStyle w:val="ListBullet"/>
        <w:spacing w:after="20"/>
      </w:pPr>
      <w:r>
        <w:t>AI should never promise guaranteed conversion or guaranteed payment recovery.</w:t>
      </w:r>
    </w:p>
    <w:p w14:paraId="0B7233EB" w14:textId="77777777" w:rsidR="00D21ADE" w:rsidRDefault="00000000">
      <w:pPr>
        <w:pStyle w:val="ListBullet"/>
        <w:spacing w:after="20"/>
      </w:pPr>
      <w:r>
        <w:t>AI should not provide legal, GST, tax, or accounting advice as final guidance.</w:t>
      </w:r>
    </w:p>
    <w:p w14:paraId="373E7FC9" w14:textId="77777777" w:rsidR="00D21ADE" w:rsidRDefault="00000000">
      <w:pPr>
        <w:pStyle w:val="ListBullet"/>
        <w:spacing w:after="20"/>
      </w:pPr>
      <w:r>
        <w:t>AI should not generate threatening or aggressive payment recovery language.</w:t>
      </w:r>
    </w:p>
    <w:p w14:paraId="73B90B72" w14:textId="77777777" w:rsidR="00D21ADE" w:rsidRDefault="00000000">
      <w:pPr>
        <w:pStyle w:val="ListBullet"/>
        <w:spacing w:after="20"/>
      </w:pPr>
      <w:r>
        <w:t>AI should allow tone selection: polite, professional, friendly, firm.</w:t>
      </w:r>
    </w:p>
    <w:p w14:paraId="1CF914EB" w14:textId="77777777" w:rsidR="00D21ADE" w:rsidRDefault="00000000">
      <w:pPr>
        <w:pStyle w:val="ListBullet"/>
        <w:spacing w:after="20"/>
      </w:pPr>
      <w:r>
        <w:t>AI output should be editable before sending.</w:t>
      </w:r>
    </w:p>
    <w:p w14:paraId="1AA442A1" w14:textId="77777777" w:rsidR="00D21ADE" w:rsidRDefault="00000000">
      <w:pPr>
        <w:pStyle w:val="ListBullet"/>
        <w:spacing w:after="20"/>
      </w:pPr>
      <w:r>
        <w:t>High-risk terms should be flagged for human review.</w:t>
      </w:r>
    </w:p>
    <w:p w14:paraId="2A9CEA5D" w14:textId="77777777" w:rsidR="00D21ADE" w:rsidRDefault="00000000">
      <w:pPr>
        <w:pStyle w:val="Heading1"/>
        <w:spacing w:before="200" w:after="80"/>
      </w:pPr>
      <w:r>
        <w:t>12. Content-Led Acquisition Plan</w:t>
      </w:r>
    </w:p>
    <w:p w14:paraId="60D7BD63" w14:textId="10C7BB50" w:rsidR="00D21ADE" w:rsidRDefault="00000000">
      <w:pPr>
        <w:pStyle w:val="BodyText"/>
      </w:pPr>
      <w:r>
        <w:t xml:space="preserve">Because there are no client leads, acquisition must start through content that exposes a painful daily behavior and offers a free tracker as the first conversion step. The </w:t>
      </w:r>
      <w:r w:rsidR="0078272C">
        <w:t>Riya</w:t>
      </w:r>
      <w:r>
        <w:t xml:space="preserve"> </w:t>
      </w:r>
      <w:r w:rsidR="0078272C">
        <w:t>Mukherjee</w:t>
      </w:r>
      <w:r>
        <w:t>-led channel is therefore a core go-to-market asset, not an optional marketing layer.</w:t>
      </w:r>
    </w:p>
    <w:p w14:paraId="4F89635E" w14:textId="77777777" w:rsidR="00D21ADE" w:rsidRDefault="00000000">
      <w:pPr>
        <w:pStyle w:val="Heading2"/>
        <w:spacing w:before="160" w:after="60"/>
      </w:pPr>
      <w:r>
        <w:t>12.1 Content Pillars</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448"/>
        <w:gridCol w:w="3312"/>
        <w:gridCol w:w="4320"/>
      </w:tblGrid>
      <w:tr w:rsidR="00D21ADE" w14:paraId="49874FE8" w14:textId="77777777">
        <w:trPr>
          <w:jc w:val="center"/>
        </w:trPr>
        <w:tc>
          <w:tcPr>
            <w:tcW w:w="2448" w:type="dxa"/>
            <w:shd w:val="clear" w:color="auto" w:fill="143B63"/>
          </w:tcPr>
          <w:p w14:paraId="64B5F645" w14:textId="77777777" w:rsidR="00D21ADE" w:rsidRDefault="00000000">
            <w:r>
              <w:rPr>
                <w:b/>
                <w:color w:val="FFFFFF"/>
                <w:sz w:val="16"/>
              </w:rPr>
              <w:t>Pillar</w:t>
            </w:r>
          </w:p>
        </w:tc>
        <w:tc>
          <w:tcPr>
            <w:tcW w:w="3312" w:type="dxa"/>
            <w:shd w:val="clear" w:color="auto" w:fill="143B63"/>
          </w:tcPr>
          <w:p w14:paraId="33B5AF33" w14:textId="77777777" w:rsidR="00D21ADE" w:rsidRDefault="00000000">
            <w:r>
              <w:rPr>
                <w:b/>
                <w:color w:val="FFFFFF"/>
                <w:sz w:val="16"/>
              </w:rPr>
              <w:t>Purpose</w:t>
            </w:r>
          </w:p>
        </w:tc>
        <w:tc>
          <w:tcPr>
            <w:tcW w:w="4320" w:type="dxa"/>
            <w:shd w:val="clear" w:color="auto" w:fill="143B63"/>
          </w:tcPr>
          <w:p w14:paraId="5C0F1436" w14:textId="77777777" w:rsidR="00D21ADE" w:rsidRDefault="00000000">
            <w:r>
              <w:rPr>
                <w:b/>
                <w:color w:val="FFFFFF"/>
                <w:sz w:val="16"/>
              </w:rPr>
              <w:t>Example Topics</w:t>
            </w:r>
          </w:p>
        </w:tc>
      </w:tr>
      <w:tr w:rsidR="00D21ADE" w14:paraId="1321FF7A" w14:textId="77777777">
        <w:trPr>
          <w:jc w:val="center"/>
        </w:trPr>
        <w:tc>
          <w:tcPr>
            <w:tcW w:w="2448" w:type="dxa"/>
          </w:tcPr>
          <w:p w14:paraId="67114D86" w14:textId="77777777" w:rsidR="00D21ADE" w:rsidRDefault="00000000">
            <w:r>
              <w:rPr>
                <w:b/>
                <w:sz w:val="16"/>
              </w:rPr>
              <w:t>Lead Leakage</w:t>
            </w:r>
          </w:p>
        </w:tc>
        <w:tc>
          <w:tcPr>
            <w:tcW w:w="3312" w:type="dxa"/>
          </w:tcPr>
          <w:p w14:paraId="1DD7EA25" w14:textId="77777777" w:rsidR="00D21ADE" w:rsidRDefault="00000000">
            <w:r>
              <w:rPr>
                <w:sz w:val="16"/>
              </w:rPr>
              <w:t>Make users aware of lost revenue</w:t>
            </w:r>
          </w:p>
        </w:tc>
        <w:tc>
          <w:tcPr>
            <w:tcW w:w="4320" w:type="dxa"/>
          </w:tcPr>
          <w:p w14:paraId="7F3E4675" w14:textId="77777777" w:rsidR="00D21ADE" w:rsidRDefault="00000000">
            <w:r>
              <w:rPr>
                <w:sz w:val="16"/>
              </w:rPr>
              <w:t>“3 WhatsApp leads you probably lost this week.”</w:t>
            </w:r>
          </w:p>
        </w:tc>
      </w:tr>
      <w:tr w:rsidR="00D21ADE" w14:paraId="19F3F9B8" w14:textId="77777777">
        <w:trPr>
          <w:jc w:val="center"/>
        </w:trPr>
        <w:tc>
          <w:tcPr>
            <w:tcW w:w="2448" w:type="dxa"/>
          </w:tcPr>
          <w:p w14:paraId="1A52A04C" w14:textId="77777777" w:rsidR="00D21ADE" w:rsidRDefault="00000000">
            <w:r>
              <w:rPr>
                <w:b/>
                <w:sz w:val="16"/>
              </w:rPr>
              <w:t>Follow-up Discipline</w:t>
            </w:r>
          </w:p>
        </w:tc>
        <w:tc>
          <w:tcPr>
            <w:tcW w:w="3312" w:type="dxa"/>
          </w:tcPr>
          <w:p w14:paraId="6EDC4731" w14:textId="77777777" w:rsidR="00D21ADE" w:rsidRDefault="00000000">
            <w:r>
              <w:rPr>
                <w:sz w:val="16"/>
              </w:rPr>
              <w:t>Normalize systematic follow-up</w:t>
            </w:r>
          </w:p>
        </w:tc>
        <w:tc>
          <w:tcPr>
            <w:tcW w:w="4320" w:type="dxa"/>
          </w:tcPr>
          <w:p w14:paraId="13A41CDD" w14:textId="77777777" w:rsidR="00D21ADE" w:rsidRDefault="00000000">
            <w:r>
              <w:rPr>
                <w:sz w:val="16"/>
              </w:rPr>
              <w:t>“How to follow up without sounding desperate.”</w:t>
            </w:r>
          </w:p>
        </w:tc>
      </w:tr>
      <w:tr w:rsidR="00D21ADE" w14:paraId="779281F8" w14:textId="77777777">
        <w:trPr>
          <w:jc w:val="center"/>
        </w:trPr>
        <w:tc>
          <w:tcPr>
            <w:tcW w:w="2448" w:type="dxa"/>
          </w:tcPr>
          <w:p w14:paraId="3FBFBA7F" w14:textId="77777777" w:rsidR="00D21ADE" w:rsidRDefault="00000000">
            <w:r>
              <w:rPr>
                <w:b/>
                <w:sz w:val="16"/>
              </w:rPr>
              <w:t>Payment Collection</w:t>
            </w:r>
          </w:p>
        </w:tc>
        <w:tc>
          <w:tcPr>
            <w:tcW w:w="3312" w:type="dxa"/>
          </w:tcPr>
          <w:p w14:paraId="39626BE2" w14:textId="77777777" w:rsidR="00D21ADE" w:rsidRDefault="00000000">
            <w:r>
              <w:rPr>
                <w:sz w:val="16"/>
              </w:rPr>
              <w:t>Make receivables relatable</w:t>
            </w:r>
          </w:p>
        </w:tc>
        <w:tc>
          <w:tcPr>
            <w:tcW w:w="4320" w:type="dxa"/>
          </w:tcPr>
          <w:p w14:paraId="0FD19D76" w14:textId="77777777" w:rsidR="00D21ADE" w:rsidRDefault="00000000">
            <w:r>
              <w:rPr>
                <w:sz w:val="16"/>
              </w:rPr>
              <w:t>“Payment pending hai? Send this polite message.”</w:t>
            </w:r>
          </w:p>
        </w:tc>
      </w:tr>
      <w:tr w:rsidR="00D21ADE" w14:paraId="50CC6AFA" w14:textId="77777777">
        <w:trPr>
          <w:jc w:val="center"/>
        </w:trPr>
        <w:tc>
          <w:tcPr>
            <w:tcW w:w="2448" w:type="dxa"/>
          </w:tcPr>
          <w:p w14:paraId="4A90F995" w14:textId="77777777" w:rsidR="00D21ADE" w:rsidRDefault="00000000">
            <w:r>
              <w:rPr>
                <w:b/>
                <w:sz w:val="16"/>
              </w:rPr>
              <w:t>Business Health</w:t>
            </w:r>
          </w:p>
        </w:tc>
        <w:tc>
          <w:tcPr>
            <w:tcW w:w="3312" w:type="dxa"/>
          </w:tcPr>
          <w:p w14:paraId="36C3B7F3" w14:textId="77777777" w:rsidR="00D21ADE" w:rsidRDefault="00000000">
            <w:r>
              <w:rPr>
                <w:sz w:val="16"/>
              </w:rPr>
              <w:t>Shift from busy to profitable</w:t>
            </w:r>
          </w:p>
        </w:tc>
        <w:tc>
          <w:tcPr>
            <w:tcW w:w="4320" w:type="dxa"/>
          </w:tcPr>
          <w:p w14:paraId="0D74B18F" w14:textId="77777777" w:rsidR="00D21ADE" w:rsidRDefault="00000000">
            <w:r>
              <w:rPr>
                <w:sz w:val="16"/>
              </w:rPr>
              <w:t>“Busy business and healthy business are not the same.”</w:t>
            </w:r>
          </w:p>
        </w:tc>
      </w:tr>
      <w:tr w:rsidR="00D21ADE" w14:paraId="62E19DB6" w14:textId="77777777">
        <w:trPr>
          <w:jc w:val="center"/>
        </w:trPr>
        <w:tc>
          <w:tcPr>
            <w:tcW w:w="2448" w:type="dxa"/>
          </w:tcPr>
          <w:p w14:paraId="4D30E338" w14:textId="77777777" w:rsidR="00D21ADE" w:rsidRDefault="00000000">
            <w:r>
              <w:rPr>
                <w:b/>
                <w:sz w:val="16"/>
              </w:rPr>
              <w:t>Professional Image</w:t>
            </w:r>
          </w:p>
        </w:tc>
        <w:tc>
          <w:tcPr>
            <w:tcW w:w="3312" w:type="dxa"/>
          </w:tcPr>
          <w:p w14:paraId="6789B27C" w14:textId="77777777" w:rsidR="00D21ADE" w:rsidRDefault="00000000">
            <w:r>
              <w:rPr>
                <w:sz w:val="16"/>
              </w:rPr>
              <w:t>Show portfolio/catalogue need</w:t>
            </w:r>
          </w:p>
        </w:tc>
        <w:tc>
          <w:tcPr>
            <w:tcW w:w="4320" w:type="dxa"/>
          </w:tcPr>
          <w:p w14:paraId="28912267" w14:textId="77777777" w:rsidR="00D21ADE" w:rsidRDefault="00000000">
            <w:r>
              <w:rPr>
                <w:sz w:val="16"/>
              </w:rPr>
              <w:t>“If your client asks for profile, what do you send?”</w:t>
            </w:r>
          </w:p>
        </w:tc>
      </w:tr>
      <w:tr w:rsidR="00D21ADE" w14:paraId="71FBE446" w14:textId="77777777">
        <w:trPr>
          <w:jc w:val="center"/>
        </w:trPr>
        <w:tc>
          <w:tcPr>
            <w:tcW w:w="2448" w:type="dxa"/>
          </w:tcPr>
          <w:p w14:paraId="046C3639" w14:textId="77777777" w:rsidR="00D21ADE" w:rsidRDefault="00000000">
            <w:r>
              <w:rPr>
                <w:b/>
                <w:sz w:val="16"/>
              </w:rPr>
              <w:t>CA/GST Readiness</w:t>
            </w:r>
          </w:p>
        </w:tc>
        <w:tc>
          <w:tcPr>
            <w:tcW w:w="3312" w:type="dxa"/>
          </w:tcPr>
          <w:p w14:paraId="4668D9C9" w14:textId="77777777" w:rsidR="00D21ADE" w:rsidRDefault="00000000">
            <w:r>
              <w:rPr>
                <w:sz w:val="16"/>
              </w:rPr>
              <w:t>Reduce month-end chaos</w:t>
            </w:r>
          </w:p>
        </w:tc>
        <w:tc>
          <w:tcPr>
            <w:tcW w:w="4320" w:type="dxa"/>
          </w:tcPr>
          <w:p w14:paraId="3F77CCE3" w14:textId="77777777" w:rsidR="00D21ADE" w:rsidRDefault="00000000">
            <w:r>
              <w:rPr>
                <w:sz w:val="16"/>
              </w:rPr>
              <w:t>“What your CA needs from you every month.”</w:t>
            </w:r>
          </w:p>
        </w:tc>
      </w:tr>
    </w:tbl>
    <w:p w14:paraId="67713A07" w14:textId="77777777" w:rsidR="00D21ADE" w:rsidRDefault="00000000">
      <w:pPr>
        <w:pStyle w:val="Heading2"/>
        <w:spacing w:before="160" w:after="60"/>
      </w:pPr>
      <w:r>
        <w:t>12.2 14-Day Content Launch Calendar</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1008"/>
        <w:gridCol w:w="1728"/>
        <w:gridCol w:w="5184"/>
        <w:gridCol w:w="2160"/>
      </w:tblGrid>
      <w:tr w:rsidR="00D21ADE" w14:paraId="3E0C003C" w14:textId="77777777">
        <w:trPr>
          <w:jc w:val="center"/>
        </w:trPr>
        <w:tc>
          <w:tcPr>
            <w:tcW w:w="1008" w:type="dxa"/>
            <w:shd w:val="clear" w:color="auto" w:fill="143B63"/>
          </w:tcPr>
          <w:p w14:paraId="7DCC0E42" w14:textId="77777777" w:rsidR="00D21ADE" w:rsidRDefault="00000000">
            <w:r>
              <w:rPr>
                <w:b/>
                <w:color w:val="FFFFFF"/>
                <w:sz w:val="16"/>
              </w:rPr>
              <w:t>Day</w:t>
            </w:r>
          </w:p>
        </w:tc>
        <w:tc>
          <w:tcPr>
            <w:tcW w:w="1728" w:type="dxa"/>
            <w:shd w:val="clear" w:color="auto" w:fill="143B63"/>
          </w:tcPr>
          <w:p w14:paraId="184BF383" w14:textId="77777777" w:rsidR="00D21ADE" w:rsidRDefault="00000000">
            <w:r>
              <w:rPr>
                <w:b/>
                <w:color w:val="FFFFFF"/>
                <w:sz w:val="16"/>
              </w:rPr>
              <w:t>Format</w:t>
            </w:r>
          </w:p>
        </w:tc>
        <w:tc>
          <w:tcPr>
            <w:tcW w:w="5184" w:type="dxa"/>
            <w:shd w:val="clear" w:color="auto" w:fill="143B63"/>
          </w:tcPr>
          <w:p w14:paraId="34C9B40B" w14:textId="77777777" w:rsidR="00D21ADE" w:rsidRDefault="00000000">
            <w:r>
              <w:rPr>
                <w:b/>
                <w:color w:val="FFFFFF"/>
                <w:sz w:val="16"/>
              </w:rPr>
              <w:t>Topic</w:t>
            </w:r>
          </w:p>
        </w:tc>
        <w:tc>
          <w:tcPr>
            <w:tcW w:w="2160" w:type="dxa"/>
            <w:shd w:val="clear" w:color="auto" w:fill="143B63"/>
          </w:tcPr>
          <w:p w14:paraId="390CE077" w14:textId="77777777" w:rsidR="00D21ADE" w:rsidRDefault="00000000">
            <w:r>
              <w:rPr>
                <w:b/>
                <w:color w:val="FFFFFF"/>
                <w:sz w:val="16"/>
              </w:rPr>
              <w:t>CTA</w:t>
            </w:r>
          </w:p>
        </w:tc>
      </w:tr>
      <w:tr w:rsidR="00D21ADE" w14:paraId="6901CB15" w14:textId="77777777">
        <w:trPr>
          <w:jc w:val="center"/>
        </w:trPr>
        <w:tc>
          <w:tcPr>
            <w:tcW w:w="1008" w:type="dxa"/>
          </w:tcPr>
          <w:p w14:paraId="6D71D0D1" w14:textId="77777777" w:rsidR="00D21ADE" w:rsidRDefault="00000000">
            <w:r>
              <w:rPr>
                <w:b/>
                <w:sz w:val="14"/>
              </w:rPr>
              <w:t>Day 1</w:t>
            </w:r>
          </w:p>
        </w:tc>
        <w:tc>
          <w:tcPr>
            <w:tcW w:w="1728" w:type="dxa"/>
          </w:tcPr>
          <w:p w14:paraId="4264C5A8" w14:textId="77777777" w:rsidR="00D21ADE" w:rsidRDefault="00000000">
            <w:r>
              <w:rPr>
                <w:sz w:val="14"/>
              </w:rPr>
              <w:t>Pain video</w:t>
            </w:r>
          </w:p>
        </w:tc>
        <w:tc>
          <w:tcPr>
            <w:tcW w:w="5184" w:type="dxa"/>
          </w:tcPr>
          <w:p w14:paraId="2EFF8EE1" w14:textId="77777777" w:rsidR="00D21ADE" w:rsidRDefault="00000000">
            <w:r>
              <w:rPr>
                <w:sz w:val="14"/>
              </w:rPr>
              <w:t>“Aap WhatsApp leads lose kar rahe ho aur pata bhi nahi chal raha.”</w:t>
            </w:r>
          </w:p>
        </w:tc>
        <w:tc>
          <w:tcPr>
            <w:tcW w:w="2160" w:type="dxa"/>
          </w:tcPr>
          <w:p w14:paraId="1D192735" w14:textId="77777777" w:rsidR="00D21ADE" w:rsidRDefault="00000000">
            <w:r>
              <w:rPr>
                <w:sz w:val="14"/>
              </w:rPr>
              <w:t>Comment BIZ for tracker</w:t>
            </w:r>
          </w:p>
        </w:tc>
      </w:tr>
      <w:tr w:rsidR="00D21ADE" w14:paraId="0BEC6501" w14:textId="77777777">
        <w:trPr>
          <w:jc w:val="center"/>
        </w:trPr>
        <w:tc>
          <w:tcPr>
            <w:tcW w:w="1008" w:type="dxa"/>
          </w:tcPr>
          <w:p w14:paraId="04D8D2A1" w14:textId="77777777" w:rsidR="00D21ADE" w:rsidRDefault="00000000">
            <w:r>
              <w:rPr>
                <w:b/>
                <w:sz w:val="14"/>
              </w:rPr>
              <w:t>Day 2</w:t>
            </w:r>
          </w:p>
        </w:tc>
        <w:tc>
          <w:tcPr>
            <w:tcW w:w="1728" w:type="dxa"/>
          </w:tcPr>
          <w:p w14:paraId="0D15107B" w14:textId="77777777" w:rsidR="00D21ADE" w:rsidRDefault="00000000">
            <w:r>
              <w:rPr>
                <w:sz w:val="14"/>
              </w:rPr>
              <w:t>Template post</w:t>
            </w:r>
          </w:p>
        </w:tc>
        <w:tc>
          <w:tcPr>
            <w:tcW w:w="5184" w:type="dxa"/>
          </w:tcPr>
          <w:p w14:paraId="7C25F5AD" w14:textId="77777777" w:rsidR="00D21ADE" w:rsidRDefault="00000000">
            <w:r>
              <w:rPr>
                <w:sz w:val="14"/>
              </w:rPr>
              <w:t>First reply template for service inquiry</w:t>
            </w:r>
          </w:p>
        </w:tc>
        <w:tc>
          <w:tcPr>
            <w:tcW w:w="2160" w:type="dxa"/>
          </w:tcPr>
          <w:p w14:paraId="574EFA7D" w14:textId="77777777" w:rsidR="00D21ADE" w:rsidRDefault="00000000">
            <w:r>
              <w:rPr>
                <w:sz w:val="14"/>
              </w:rPr>
              <w:t>Download tracker</w:t>
            </w:r>
          </w:p>
        </w:tc>
      </w:tr>
      <w:tr w:rsidR="00D21ADE" w14:paraId="748EB422" w14:textId="77777777">
        <w:trPr>
          <w:jc w:val="center"/>
        </w:trPr>
        <w:tc>
          <w:tcPr>
            <w:tcW w:w="1008" w:type="dxa"/>
          </w:tcPr>
          <w:p w14:paraId="06EB97CE" w14:textId="77777777" w:rsidR="00D21ADE" w:rsidRDefault="00000000">
            <w:r>
              <w:rPr>
                <w:b/>
                <w:sz w:val="14"/>
              </w:rPr>
              <w:t>Day 3</w:t>
            </w:r>
          </w:p>
        </w:tc>
        <w:tc>
          <w:tcPr>
            <w:tcW w:w="1728" w:type="dxa"/>
          </w:tcPr>
          <w:p w14:paraId="172B7568" w14:textId="77777777" w:rsidR="00D21ADE" w:rsidRDefault="00000000">
            <w:r>
              <w:rPr>
                <w:sz w:val="14"/>
              </w:rPr>
              <w:t>Story poll</w:t>
            </w:r>
          </w:p>
        </w:tc>
        <w:tc>
          <w:tcPr>
            <w:tcW w:w="5184" w:type="dxa"/>
          </w:tcPr>
          <w:p w14:paraId="7943D9C4" w14:textId="77777777" w:rsidR="00D21ADE" w:rsidRDefault="00000000">
            <w:r>
              <w:rPr>
                <w:sz w:val="14"/>
              </w:rPr>
              <w:t>How do you track leads today?</w:t>
            </w:r>
          </w:p>
        </w:tc>
        <w:tc>
          <w:tcPr>
            <w:tcW w:w="2160" w:type="dxa"/>
          </w:tcPr>
          <w:p w14:paraId="3B061CE1" w14:textId="77777777" w:rsidR="00D21ADE" w:rsidRDefault="00000000">
            <w:r>
              <w:rPr>
                <w:sz w:val="14"/>
              </w:rPr>
              <w:t>DM tracker</w:t>
            </w:r>
          </w:p>
        </w:tc>
      </w:tr>
      <w:tr w:rsidR="00D21ADE" w14:paraId="64FD38CF" w14:textId="77777777">
        <w:trPr>
          <w:jc w:val="center"/>
        </w:trPr>
        <w:tc>
          <w:tcPr>
            <w:tcW w:w="1008" w:type="dxa"/>
          </w:tcPr>
          <w:p w14:paraId="21A178BC" w14:textId="77777777" w:rsidR="00D21ADE" w:rsidRDefault="00000000">
            <w:r>
              <w:rPr>
                <w:b/>
                <w:sz w:val="14"/>
              </w:rPr>
              <w:t>Day 4</w:t>
            </w:r>
          </w:p>
        </w:tc>
        <w:tc>
          <w:tcPr>
            <w:tcW w:w="1728" w:type="dxa"/>
          </w:tcPr>
          <w:p w14:paraId="4AA18BDA" w14:textId="77777777" w:rsidR="00D21ADE" w:rsidRDefault="00000000">
            <w:r>
              <w:rPr>
                <w:sz w:val="14"/>
              </w:rPr>
              <w:t>Demo reel</w:t>
            </w:r>
          </w:p>
        </w:tc>
        <w:tc>
          <w:tcPr>
            <w:tcW w:w="5184" w:type="dxa"/>
          </w:tcPr>
          <w:p w14:paraId="327F15F1" w14:textId="77777777" w:rsidR="00D21ADE" w:rsidRDefault="00000000">
            <w:r>
              <w:rPr>
                <w:sz w:val="14"/>
              </w:rPr>
              <w:t>Makeup artist lead-to-payment workflow</w:t>
            </w:r>
          </w:p>
        </w:tc>
        <w:tc>
          <w:tcPr>
            <w:tcW w:w="2160" w:type="dxa"/>
          </w:tcPr>
          <w:p w14:paraId="5079A008" w14:textId="77777777" w:rsidR="00D21ADE" w:rsidRDefault="00000000">
            <w:r>
              <w:rPr>
                <w:sz w:val="14"/>
              </w:rPr>
              <w:t>Setup pack waitlist</w:t>
            </w:r>
          </w:p>
        </w:tc>
      </w:tr>
      <w:tr w:rsidR="00D21ADE" w14:paraId="39BCD0C4" w14:textId="77777777">
        <w:trPr>
          <w:jc w:val="center"/>
        </w:trPr>
        <w:tc>
          <w:tcPr>
            <w:tcW w:w="1008" w:type="dxa"/>
          </w:tcPr>
          <w:p w14:paraId="6179383C" w14:textId="77777777" w:rsidR="00D21ADE" w:rsidRDefault="00000000">
            <w:r>
              <w:rPr>
                <w:b/>
                <w:sz w:val="14"/>
              </w:rPr>
              <w:t>Day 5</w:t>
            </w:r>
          </w:p>
        </w:tc>
        <w:tc>
          <w:tcPr>
            <w:tcW w:w="1728" w:type="dxa"/>
          </w:tcPr>
          <w:p w14:paraId="026F4A3D" w14:textId="77777777" w:rsidR="00D21ADE" w:rsidRDefault="00000000">
            <w:r>
              <w:rPr>
                <w:sz w:val="14"/>
              </w:rPr>
              <w:t>Education</w:t>
            </w:r>
          </w:p>
        </w:tc>
        <w:tc>
          <w:tcPr>
            <w:tcW w:w="5184" w:type="dxa"/>
          </w:tcPr>
          <w:p w14:paraId="027FC3FB" w14:textId="77777777" w:rsidR="00D21ADE" w:rsidRDefault="00000000">
            <w:r>
              <w:rPr>
                <w:sz w:val="14"/>
              </w:rPr>
              <w:t>Follow-up timing rule</w:t>
            </w:r>
          </w:p>
        </w:tc>
        <w:tc>
          <w:tcPr>
            <w:tcW w:w="2160" w:type="dxa"/>
          </w:tcPr>
          <w:p w14:paraId="7A8E220A" w14:textId="77777777" w:rsidR="00D21ADE" w:rsidRDefault="00000000">
            <w:r>
              <w:rPr>
                <w:sz w:val="14"/>
              </w:rPr>
              <w:t>Free tracker</w:t>
            </w:r>
          </w:p>
        </w:tc>
      </w:tr>
      <w:tr w:rsidR="00D21ADE" w14:paraId="55C64A9E" w14:textId="77777777">
        <w:trPr>
          <w:jc w:val="center"/>
        </w:trPr>
        <w:tc>
          <w:tcPr>
            <w:tcW w:w="1008" w:type="dxa"/>
          </w:tcPr>
          <w:p w14:paraId="1BA1BA35" w14:textId="77777777" w:rsidR="00D21ADE" w:rsidRDefault="00000000">
            <w:r>
              <w:rPr>
                <w:b/>
                <w:sz w:val="14"/>
              </w:rPr>
              <w:t>Day 6</w:t>
            </w:r>
          </w:p>
        </w:tc>
        <w:tc>
          <w:tcPr>
            <w:tcW w:w="1728" w:type="dxa"/>
          </w:tcPr>
          <w:p w14:paraId="26715647" w14:textId="77777777" w:rsidR="00D21ADE" w:rsidRDefault="00000000">
            <w:r>
              <w:rPr>
                <w:sz w:val="14"/>
              </w:rPr>
              <w:t>Payment script</w:t>
            </w:r>
          </w:p>
        </w:tc>
        <w:tc>
          <w:tcPr>
            <w:tcW w:w="5184" w:type="dxa"/>
          </w:tcPr>
          <w:p w14:paraId="65079F28" w14:textId="77777777" w:rsidR="00D21ADE" w:rsidRDefault="00000000">
            <w:r>
              <w:rPr>
                <w:sz w:val="14"/>
              </w:rPr>
              <w:t>Polite overdue payment message</w:t>
            </w:r>
          </w:p>
        </w:tc>
        <w:tc>
          <w:tcPr>
            <w:tcW w:w="2160" w:type="dxa"/>
          </w:tcPr>
          <w:p w14:paraId="7071B8AA" w14:textId="77777777" w:rsidR="00D21ADE" w:rsidRDefault="00000000">
            <w:r>
              <w:rPr>
                <w:sz w:val="14"/>
              </w:rPr>
              <w:t>DM BIZ</w:t>
            </w:r>
          </w:p>
        </w:tc>
      </w:tr>
      <w:tr w:rsidR="00D21ADE" w14:paraId="64D5B848" w14:textId="77777777">
        <w:trPr>
          <w:jc w:val="center"/>
        </w:trPr>
        <w:tc>
          <w:tcPr>
            <w:tcW w:w="1008" w:type="dxa"/>
          </w:tcPr>
          <w:p w14:paraId="332968CA" w14:textId="77777777" w:rsidR="00D21ADE" w:rsidRDefault="00000000">
            <w:r>
              <w:rPr>
                <w:b/>
                <w:sz w:val="14"/>
              </w:rPr>
              <w:t>Day 7</w:t>
            </w:r>
          </w:p>
        </w:tc>
        <w:tc>
          <w:tcPr>
            <w:tcW w:w="1728" w:type="dxa"/>
          </w:tcPr>
          <w:p w14:paraId="56A5DB9B" w14:textId="77777777" w:rsidR="00D21ADE" w:rsidRDefault="00000000">
            <w:r>
              <w:rPr>
                <w:sz w:val="14"/>
              </w:rPr>
              <w:t>Live/Q&amp;A</w:t>
            </w:r>
          </w:p>
        </w:tc>
        <w:tc>
          <w:tcPr>
            <w:tcW w:w="5184" w:type="dxa"/>
          </w:tcPr>
          <w:p w14:paraId="33E6BB6D" w14:textId="77777777" w:rsidR="00D21ADE" w:rsidRDefault="00000000">
            <w:r>
              <w:rPr>
                <w:sz w:val="14"/>
              </w:rPr>
              <w:t>Small business lead tracking basics</w:t>
            </w:r>
          </w:p>
        </w:tc>
        <w:tc>
          <w:tcPr>
            <w:tcW w:w="2160" w:type="dxa"/>
          </w:tcPr>
          <w:p w14:paraId="35B11093" w14:textId="77777777" w:rsidR="00D21ADE" w:rsidRDefault="00000000">
            <w:r>
              <w:rPr>
                <w:sz w:val="14"/>
              </w:rPr>
              <w:t>Book setup</w:t>
            </w:r>
          </w:p>
        </w:tc>
      </w:tr>
      <w:tr w:rsidR="00D21ADE" w14:paraId="5F518EA6" w14:textId="77777777">
        <w:trPr>
          <w:jc w:val="center"/>
        </w:trPr>
        <w:tc>
          <w:tcPr>
            <w:tcW w:w="1008" w:type="dxa"/>
          </w:tcPr>
          <w:p w14:paraId="760B9D09" w14:textId="77777777" w:rsidR="00D21ADE" w:rsidRDefault="00000000">
            <w:r>
              <w:rPr>
                <w:b/>
                <w:sz w:val="14"/>
              </w:rPr>
              <w:t>Day 8</w:t>
            </w:r>
          </w:p>
        </w:tc>
        <w:tc>
          <w:tcPr>
            <w:tcW w:w="1728" w:type="dxa"/>
          </w:tcPr>
          <w:p w14:paraId="36945E47" w14:textId="77777777" w:rsidR="00D21ADE" w:rsidRDefault="00000000">
            <w:r>
              <w:rPr>
                <w:sz w:val="14"/>
              </w:rPr>
              <w:t>Case-style post</w:t>
            </w:r>
          </w:p>
        </w:tc>
        <w:tc>
          <w:tcPr>
            <w:tcW w:w="5184" w:type="dxa"/>
          </w:tcPr>
          <w:p w14:paraId="74F194F1" w14:textId="77777777" w:rsidR="00D21ADE" w:rsidRDefault="00000000">
            <w:r>
              <w:rPr>
                <w:sz w:val="14"/>
              </w:rPr>
              <w:t>Tutor fee tracking workflow</w:t>
            </w:r>
          </w:p>
        </w:tc>
        <w:tc>
          <w:tcPr>
            <w:tcW w:w="2160" w:type="dxa"/>
          </w:tcPr>
          <w:p w14:paraId="72EBE8DE" w14:textId="77777777" w:rsidR="00D21ADE" w:rsidRDefault="00000000">
            <w:r>
              <w:rPr>
                <w:sz w:val="14"/>
              </w:rPr>
              <w:t>Free tracker</w:t>
            </w:r>
          </w:p>
        </w:tc>
      </w:tr>
      <w:tr w:rsidR="00D21ADE" w14:paraId="65AE8FF2" w14:textId="77777777">
        <w:trPr>
          <w:jc w:val="center"/>
        </w:trPr>
        <w:tc>
          <w:tcPr>
            <w:tcW w:w="1008" w:type="dxa"/>
          </w:tcPr>
          <w:p w14:paraId="56DA55D6" w14:textId="77777777" w:rsidR="00D21ADE" w:rsidRDefault="00000000">
            <w:r>
              <w:rPr>
                <w:b/>
                <w:sz w:val="14"/>
              </w:rPr>
              <w:t>Day 9</w:t>
            </w:r>
          </w:p>
        </w:tc>
        <w:tc>
          <w:tcPr>
            <w:tcW w:w="1728" w:type="dxa"/>
          </w:tcPr>
          <w:p w14:paraId="111BE34A" w14:textId="77777777" w:rsidR="00D21ADE" w:rsidRDefault="00000000">
            <w:r>
              <w:rPr>
                <w:sz w:val="14"/>
              </w:rPr>
              <w:t>Business health post</w:t>
            </w:r>
          </w:p>
        </w:tc>
        <w:tc>
          <w:tcPr>
            <w:tcW w:w="5184" w:type="dxa"/>
          </w:tcPr>
          <w:p w14:paraId="75EB3A9D" w14:textId="77777777" w:rsidR="00D21ADE" w:rsidRDefault="00000000">
            <w:r>
              <w:rPr>
                <w:sz w:val="14"/>
              </w:rPr>
              <w:t>How to know if your business is healthy</w:t>
            </w:r>
          </w:p>
        </w:tc>
        <w:tc>
          <w:tcPr>
            <w:tcW w:w="2160" w:type="dxa"/>
          </w:tcPr>
          <w:p w14:paraId="5C3483BB" w14:textId="77777777" w:rsidR="00D21ADE" w:rsidRDefault="00000000">
            <w:r>
              <w:rPr>
                <w:sz w:val="14"/>
              </w:rPr>
              <w:t>Health score setup</w:t>
            </w:r>
          </w:p>
        </w:tc>
      </w:tr>
      <w:tr w:rsidR="00D21ADE" w14:paraId="142B8CC4" w14:textId="77777777">
        <w:trPr>
          <w:jc w:val="center"/>
        </w:trPr>
        <w:tc>
          <w:tcPr>
            <w:tcW w:w="1008" w:type="dxa"/>
          </w:tcPr>
          <w:p w14:paraId="74D53025" w14:textId="77777777" w:rsidR="00D21ADE" w:rsidRDefault="00000000">
            <w:r>
              <w:rPr>
                <w:b/>
                <w:sz w:val="14"/>
              </w:rPr>
              <w:t>Day 10</w:t>
            </w:r>
          </w:p>
        </w:tc>
        <w:tc>
          <w:tcPr>
            <w:tcW w:w="1728" w:type="dxa"/>
          </w:tcPr>
          <w:p w14:paraId="31A4F799" w14:textId="77777777" w:rsidR="00D21ADE" w:rsidRDefault="00000000">
            <w:r>
              <w:rPr>
                <w:sz w:val="14"/>
              </w:rPr>
              <w:t>Objection post</w:t>
            </w:r>
          </w:p>
        </w:tc>
        <w:tc>
          <w:tcPr>
            <w:tcW w:w="5184" w:type="dxa"/>
          </w:tcPr>
          <w:p w14:paraId="20BB81AD" w14:textId="77777777" w:rsidR="00D21ADE" w:rsidRDefault="00000000">
            <w:r>
              <w:rPr>
                <w:sz w:val="14"/>
              </w:rPr>
              <w:t>Why Excel is okay if structured properly</w:t>
            </w:r>
          </w:p>
        </w:tc>
        <w:tc>
          <w:tcPr>
            <w:tcW w:w="2160" w:type="dxa"/>
          </w:tcPr>
          <w:p w14:paraId="546A7C33" w14:textId="77777777" w:rsidR="00D21ADE" w:rsidRDefault="00000000">
            <w:r>
              <w:rPr>
                <w:sz w:val="14"/>
              </w:rPr>
              <w:t>Tracker link</w:t>
            </w:r>
          </w:p>
        </w:tc>
      </w:tr>
      <w:tr w:rsidR="00D21ADE" w14:paraId="79F47308" w14:textId="77777777">
        <w:trPr>
          <w:jc w:val="center"/>
        </w:trPr>
        <w:tc>
          <w:tcPr>
            <w:tcW w:w="1008" w:type="dxa"/>
          </w:tcPr>
          <w:p w14:paraId="65C405AE" w14:textId="77777777" w:rsidR="00D21ADE" w:rsidRDefault="00000000">
            <w:r>
              <w:rPr>
                <w:b/>
                <w:sz w:val="14"/>
              </w:rPr>
              <w:t>Day 11</w:t>
            </w:r>
          </w:p>
        </w:tc>
        <w:tc>
          <w:tcPr>
            <w:tcW w:w="1728" w:type="dxa"/>
          </w:tcPr>
          <w:p w14:paraId="2C1AD32E" w14:textId="77777777" w:rsidR="00D21ADE" w:rsidRDefault="00000000">
            <w:r>
              <w:rPr>
                <w:sz w:val="14"/>
              </w:rPr>
              <w:t>Demo reel</w:t>
            </w:r>
          </w:p>
        </w:tc>
        <w:tc>
          <w:tcPr>
            <w:tcW w:w="5184" w:type="dxa"/>
          </w:tcPr>
          <w:p w14:paraId="1C2465ED" w14:textId="77777777" w:rsidR="00D21ADE" w:rsidRDefault="00000000">
            <w:r>
              <w:rPr>
                <w:sz w:val="14"/>
              </w:rPr>
              <w:t>Freelancer quote-to-payment flow</w:t>
            </w:r>
          </w:p>
        </w:tc>
        <w:tc>
          <w:tcPr>
            <w:tcW w:w="2160" w:type="dxa"/>
          </w:tcPr>
          <w:p w14:paraId="3B670340" w14:textId="77777777" w:rsidR="00D21ADE" w:rsidRDefault="00000000">
            <w:r>
              <w:rPr>
                <w:sz w:val="14"/>
              </w:rPr>
              <w:t>Setup pack</w:t>
            </w:r>
          </w:p>
        </w:tc>
      </w:tr>
      <w:tr w:rsidR="00D21ADE" w14:paraId="3A5DB5CB" w14:textId="77777777">
        <w:trPr>
          <w:jc w:val="center"/>
        </w:trPr>
        <w:tc>
          <w:tcPr>
            <w:tcW w:w="1008" w:type="dxa"/>
          </w:tcPr>
          <w:p w14:paraId="31EDF05E" w14:textId="77777777" w:rsidR="00D21ADE" w:rsidRDefault="00000000">
            <w:r>
              <w:rPr>
                <w:b/>
                <w:sz w:val="14"/>
              </w:rPr>
              <w:t>Day 12</w:t>
            </w:r>
          </w:p>
        </w:tc>
        <w:tc>
          <w:tcPr>
            <w:tcW w:w="1728" w:type="dxa"/>
          </w:tcPr>
          <w:p w14:paraId="102B26BC" w14:textId="77777777" w:rsidR="00D21ADE" w:rsidRDefault="00000000">
            <w:r>
              <w:rPr>
                <w:sz w:val="14"/>
              </w:rPr>
              <w:t>Checklist</w:t>
            </w:r>
          </w:p>
        </w:tc>
        <w:tc>
          <w:tcPr>
            <w:tcW w:w="5184" w:type="dxa"/>
          </w:tcPr>
          <w:p w14:paraId="6279B2F1" w14:textId="77777777" w:rsidR="00D21ADE" w:rsidRDefault="00000000">
            <w:r>
              <w:rPr>
                <w:sz w:val="14"/>
              </w:rPr>
              <w:t>What to send your CA monthly</w:t>
            </w:r>
          </w:p>
        </w:tc>
        <w:tc>
          <w:tcPr>
            <w:tcW w:w="2160" w:type="dxa"/>
          </w:tcPr>
          <w:p w14:paraId="71D2ADAD" w14:textId="77777777" w:rsidR="00D21ADE" w:rsidRDefault="00000000">
            <w:r>
              <w:rPr>
                <w:sz w:val="14"/>
              </w:rPr>
              <w:t>Download checklist</w:t>
            </w:r>
          </w:p>
        </w:tc>
      </w:tr>
      <w:tr w:rsidR="00D21ADE" w14:paraId="5C09B2F3" w14:textId="77777777">
        <w:trPr>
          <w:jc w:val="center"/>
        </w:trPr>
        <w:tc>
          <w:tcPr>
            <w:tcW w:w="1008" w:type="dxa"/>
          </w:tcPr>
          <w:p w14:paraId="3813EE9C" w14:textId="77777777" w:rsidR="00D21ADE" w:rsidRDefault="00000000">
            <w:r>
              <w:rPr>
                <w:b/>
                <w:sz w:val="14"/>
              </w:rPr>
              <w:t>Day 13</w:t>
            </w:r>
          </w:p>
        </w:tc>
        <w:tc>
          <w:tcPr>
            <w:tcW w:w="1728" w:type="dxa"/>
          </w:tcPr>
          <w:p w14:paraId="6FB5A38C" w14:textId="77777777" w:rsidR="00D21ADE" w:rsidRDefault="00000000">
            <w:r>
              <w:rPr>
                <w:sz w:val="14"/>
              </w:rPr>
              <w:t>Founder story</w:t>
            </w:r>
          </w:p>
        </w:tc>
        <w:tc>
          <w:tcPr>
            <w:tcW w:w="5184" w:type="dxa"/>
          </w:tcPr>
          <w:p w14:paraId="265019A3" w14:textId="77777777" w:rsidR="00D21ADE" w:rsidRDefault="00000000">
            <w:r>
              <w:rPr>
                <w:sz w:val="14"/>
              </w:rPr>
              <w:t>Why BizzNexx is being built</w:t>
            </w:r>
          </w:p>
        </w:tc>
        <w:tc>
          <w:tcPr>
            <w:tcW w:w="2160" w:type="dxa"/>
          </w:tcPr>
          <w:p w14:paraId="69F44BB8" w14:textId="77777777" w:rsidR="00D21ADE" w:rsidRDefault="00000000">
            <w:r>
              <w:rPr>
                <w:sz w:val="14"/>
              </w:rPr>
              <w:t>Join pilot</w:t>
            </w:r>
          </w:p>
        </w:tc>
      </w:tr>
      <w:tr w:rsidR="00D21ADE" w14:paraId="17A297BA" w14:textId="77777777">
        <w:trPr>
          <w:jc w:val="center"/>
        </w:trPr>
        <w:tc>
          <w:tcPr>
            <w:tcW w:w="1008" w:type="dxa"/>
          </w:tcPr>
          <w:p w14:paraId="7B22FDB3" w14:textId="77777777" w:rsidR="00D21ADE" w:rsidRDefault="00000000">
            <w:r>
              <w:rPr>
                <w:b/>
                <w:sz w:val="14"/>
              </w:rPr>
              <w:t>Day 14</w:t>
            </w:r>
          </w:p>
        </w:tc>
        <w:tc>
          <w:tcPr>
            <w:tcW w:w="1728" w:type="dxa"/>
          </w:tcPr>
          <w:p w14:paraId="086BABAD" w14:textId="77777777" w:rsidR="00D21ADE" w:rsidRDefault="00000000">
            <w:r>
              <w:rPr>
                <w:sz w:val="14"/>
              </w:rPr>
              <w:t>Offer post</w:t>
            </w:r>
          </w:p>
        </w:tc>
        <w:tc>
          <w:tcPr>
            <w:tcW w:w="5184" w:type="dxa"/>
          </w:tcPr>
          <w:p w14:paraId="25A5B1D7" w14:textId="77777777" w:rsidR="00D21ADE" w:rsidRDefault="00000000">
            <w:r>
              <w:rPr>
                <w:sz w:val="14"/>
              </w:rPr>
              <w:t>First 10 setup users at pilot pricing</w:t>
            </w:r>
          </w:p>
        </w:tc>
        <w:tc>
          <w:tcPr>
            <w:tcW w:w="2160" w:type="dxa"/>
          </w:tcPr>
          <w:p w14:paraId="60A43C1A" w14:textId="77777777" w:rsidR="00D21ADE" w:rsidRDefault="00000000">
            <w:r>
              <w:rPr>
                <w:sz w:val="14"/>
              </w:rPr>
              <w:t>Apply now</w:t>
            </w:r>
          </w:p>
        </w:tc>
      </w:tr>
    </w:tbl>
    <w:p w14:paraId="53A36BB9" w14:textId="77777777" w:rsidR="00D21ADE" w:rsidRDefault="00000000">
      <w:pPr>
        <w:pStyle w:val="Heading1"/>
        <w:spacing w:before="200" w:after="80"/>
      </w:pPr>
      <w:r>
        <w:t>13. Operating Model and SOPs</w:t>
      </w:r>
    </w:p>
    <w:p w14:paraId="3F68780A" w14:textId="77777777" w:rsidR="00D21ADE" w:rsidRDefault="00000000">
      <w:pPr>
        <w:pStyle w:val="Heading2"/>
        <w:spacing w:before="160" w:after="60"/>
      </w:pPr>
      <w:r>
        <w:t>13.1 Manual Setup SOP</w:t>
      </w:r>
    </w:p>
    <w:p w14:paraId="25D1FDB0" w14:textId="77777777" w:rsidR="00D21ADE" w:rsidRDefault="00000000">
      <w:pPr>
        <w:pStyle w:val="ListNumber"/>
        <w:spacing w:after="20"/>
      </w:pPr>
      <w:r>
        <w:t>User fills intake form with business type, services, current lead sources, payment method, and current tracking method.</w:t>
      </w:r>
    </w:p>
    <w:p w14:paraId="03FE0B8E" w14:textId="77777777" w:rsidR="00D21ADE" w:rsidRDefault="00000000">
      <w:pPr>
        <w:pStyle w:val="ListNumber"/>
        <w:spacing w:after="20"/>
      </w:pPr>
      <w:r>
        <w:t>Team reviews the business and chooses the right starter template.</w:t>
      </w:r>
    </w:p>
    <w:p w14:paraId="440DE60E" w14:textId="77777777" w:rsidR="00D21ADE" w:rsidRDefault="00000000">
      <w:pPr>
        <w:pStyle w:val="ListNumber"/>
        <w:spacing w:after="20"/>
      </w:pPr>
      <w:r>
        <w:t>Data engineer or ops owner creates the business tracker and dashboard.</w:t>
      </w:r>
    </w:p>
    <w:p w14:paraId="643F8C03" w14:textId="77777777" w:rsidR="00D21ADE" w:rsidRDefault="00000000">
      <w:pPr>
        <w:pStyle w:val="ListNumber"/>
        <w:spacing w:after="20"/>
      </w:pPr>
      <w:r>
        <w:t>Rick or assigned owner creates AI message templates and business health interpretation logic.</w:t>
      </w:r>
    </w:p>
    <w:p w14:paraId="74EB42A0" w14:textId="46E322BB" w:rsidR="00D21ADE" w:rsidRDefault="0078272C">
      <w:pPr>
        <w:pStyle w:val="ListNumber"/>
        <w:spacing w:after="20"/>
      </w:pPr>
      <w:r>
        <w:t>Ria Mukherji/team records or sends a simple walkthrough explaining how to use the tracker.</w:t>
      </w:r>
    </w:p>
    <w:p w14:paraId="0067F7C7" w14:textId="77777777" w:rsidR="00D21ADE" w:rsidRDefault="00000000">
      <w:pPr>
        <w:pStyle w:val="ListNumber"/>
        <w:spacing w:after="20"/>
      </w:pPr>
      <w:r>
        <w:t>User enters first 10-20 real leads or payment records.</w:t>
      </w:r>
    </w:p>
    <w:p w14:paraId="2F994651" w14:textId="77777777" w:rsidR="00D21ADE" w:rsidRDefault="00000000">
      <w:pPr>
        <w:pStyle w:val="ListNumber"/>
        <w:spacing w:after="20"/>
      </w:pPr>
      <w:r>
        <w:t>Team reviews usage after 7 days and gives improvement recommendations.</w:t>
      </w:r>
    </w:p>
    <w:p w14:paraId="262B4DAC" w14:textId="77777777" w:rsidR="00D21ADE" w:rsidRDefault="00000000">
      <w:pPr>
        <w:pStyle w:val="ListNumber"/>
        <w:spacing w:after="20"/>
      </w:pPr>
      <w:r>
        <w:t>User is offered monthly copilot or product subscription after proven usage.</w:t>
      </w:r>
    </w:p>
    <w:p w14:paraId="664F82D8" w14:textId="77777777" w:rsidR="00D21ADE" w:rsidRDefault="00000000">
      <w:pPr>
        <w:pStyle w:val="Heading2"/>
        <w:spacing w:before="160" w:after="60"/>
      </w:pPr>
      <w:r>
        <w:t>13.2 Support SOP</w:t>
      </w:r>
    </w:p>
    <w:p w14:paraId="135B7DA0" w14:textId="77777777" w:rsidR="00D21ADE" w:rsidRDefault="00000000">
      <w:pPr>
        <w:pStyle w:val="ListBullet"/>
        <w:spacing w:after="20"/>
      </w:pPr>
      <w:r>
        <w:t>Support channel: WhatsApp or email in Phase 1.</w:t>
      </w:r>
    </w:p>
    <w:p w14:paraId="37EF1ED8" w14:textId="77777777" w:rsidR="00D21ADE" w:rsidRDefault="00000000">
      <w:pPr>
        <w:pStyle w:val="ListBullet"/>
        <w:spacing w:after="20"/>
      </w:pPr>
      <w:r>
        <w:t>Response commitment: define a simple working-hours SLA before launch.</w:t>
      </w:r>
    </w:p>
    <w:p w14:paraId="6B7F1564" w14:textId="77777777" w:rsidR="00D21ADE" w:rsidRDefault="00000000">
      <w:pPr>
        <w:pStyle w:val="ListBullet"/>
        <w:spacing w:after="20"/>
      </w:pPr>
      <w:r>
        <w:t>Issue categories: data entry, dashboard issue, AI message issue, export issue, product feedback.</w:t>
      </w:r>
    </w:p>
    <w:p w14:paraId="05647DC4" w14:textId="77777777" w:rsidR="00D21ADE" w:rsidRDefault="00000000">
      <w:pPr>
        <w:pStyle w:val="ListBullet"/>
        <w:spacing w:after="20"/>
      </w:pPr>
      <w:r>
        <w:t>Escalation: security/privacy and payment-related issues go to architect/Rick immediately.</w:t>
      </w:r>
    </w:p>
    <w:p w14:paraId="7B3972FC" w14:textId="77777777" w:rsidR="00D21ADE" w:rsidRDefault="00000000">
      <w:pPr>
        <w:pStyle w:val="ListBullet"/>
        <w:spacing w:after="20"/>
      </w:pPr>
      <w:r>
        <w:t>All recurring issues must be logged for product backlog prioritization.</w:t>
      </w:r>
    </w:p>
    <w:p w14:paraId="65FD22E2" w14:textId="77777777" w:rsidR="00D21ADE" w:rsidRDefault="00000000">
      <w:pPr>
        <w:pStyle w:val="Heading2"/>
        <w:spacing w:before="160" w:after="60"/>
      </w:pPr>
      <w:r>
        <w:lastRenderedPageBreak/>
        <w:t>13.3 Quality Standards</w:t>
      </w:r>
    </w:p>
    <w:p w14:paraId="3B302353" w14:textId="77777777" w:rsidR="00D21ADE" w:rsidRDefault="00000000">
      <w:pPr>
        <w:pStyle w:val="ListBullet"/>
        <w:spacing w:after="20"/>
      </w:pPr>
      <w:r>
        <w:t>Every setup must include at least one real workflow walkthrough.</w:t>
      </w:r>
    </w:p>
    <w:p w14:paraId="40C7FE38" w14:textId="77777777" w:rsidR="00D21ADE" w:rsidRDefault="00000000">
      <w:pPr>
        <w:pStyle w:val="ListBullet"/>
        <w:spacing w:after="20"/>
      </w:pPr>
      <w:r>
        <w:t>Every AI message template must be editable and tone-safe.</w:t>
      </w:r>
    </w:p>
    <w:p w14:paraId="537086BB" w14:textId="77777777" w:rsidR="00D21ADE" w:rsidRDefault="00000000">
      <w:pPr>
        <w:pStyle w:val="ListBullet"/>
        <w:spacing w:after="20"/>
      </w:pPr>
      <w:r>
        <w:t>Every dashboard must show action items, not only charts.</w:t>
      </w:r>
    </w:p>
    <w:p w14:paraId="1EED8C5A" w14:textId="77777777" w:rsidR="00D21ADE" w:rsidRDefault="00000000">
      <w:pPr>
        <w:pStyle w:val="ListBullet"/>
        <w:spacing w:after="20"/>
      </w:pPr>
      <w:r>
        <w:t>Every export must be clearly labelled as CA-ready record support, not GST filing advice.</w:t>
      </w:r>
    </w:p>
    <w:p w14:paraId="1A2E1910" w14:textId="77777777" w:rsidR="00D21ADE" w:rsidRDefault="00000000">
      <w:pPr>
        <w:pStyle w:val="ListBullet"/>
        <w:spacing w:after="20"/>
      </w:pPr>
      <w:r>
        <w:t>Every user must know what BizzNexx does not replace.</w:t>
      </w:r>
    </w:p>
    <w:p w14:paraId="75842F69" w14:textId="77777777" w:rsidR="00D21ADE" w:rsidRDefault="00000000">
      <w:pPr>
        <w:pStyle w:val="Heading1"/>
        <w:spacing w:before="200" w:after="80"/>
      </w:pPr>
      <w:r>
        <w:t>14. Compliance, Privacy, and Risk Boundaries</w:t>
      </w:r>
    </w:p>
    <w:p w14:paraId="6B1BBC9D" w14:textId="77777777" w:rsidR="00D21ADE" w:rsidRDefault="00000000">
      <w:pPr>
        <w:pStyle w:val="Heading2"/>
        <w:spacing w:before="160" w:after="60"/>
      </w:pPr>
      <w:r>
        <w:t>14.1 Compliance Boundaries</w:t>
      </w:r>
    </w:p>
    <w:p w14:paraId="221FBB6A" w14:textId="77777777" w:rsidR="00D21ADE" w:rsidRDefault="00000000">
      <w:pPr>
        <w:pStyle w:val="ListBullet"/>
        <w:spacing w:after="20"/>
      </w:pPr>
      <w:r>
        <w:t>BizzNexx should not claim to file GST in Phase 1.</w:t>
      </w:r>
    </w:p>
    <w:p w14:paraId="36658609" w14:textId="77777777" w:rsidR="00D21ADE" w:rsidRDefault="00000000">
      <w:pPr>
        <w:pStyle w:val="ListBullet"/>
        <w:spacing w:after="20"/>
      </w:pPr>
      <w:r>
        <w:t>BizzNexx should not provide tax advice; it should provide organized records and checklists.</w:t>
      </w:r>
    </w:p>
    <w:p w14:paraId="6FD3C768" w14:textId="77777777" w:rsidR="00D21ADE" w:rsidRDefault="00000000">
      <w:pPr>
        <w:pStyle w:val="ListBullet"/>
        <w:spacing w:after="20"/>
      </w:pPr>
      <w:r>
        <w:t>Payment integrations should use approved third-party payment links or UPI references initially.</w:t>
      </w:r>
    </w:p>
    <w:p w14:paraId="2A95CD34" w14:textId="77777777" w:rsidR="00D21ADE" w:rsidRDefault="00000000">
      <w:pPr>
        <w:pStyle w:val="ListBullet"/>
        <w:spacing w:after="20"/>
      </w:pPr>
      <w:r>
        <w:t>BizzNexx should not operate as a collections or recovery agency.</w:t>
      </w:r>
    </w:p>
    <w:p w14:paraId="4FEE176F" w14:textId="77777777" w:rsidR="00D21ADE" w:rsidRDefault="00000000">
      <w:pPr>
        <w:pStyle w:val="ListBullet"/>
        <w:spacing w:after="20"/>
      </w:pPr>
      <w:r>
        <w:t>The product should not encourage threatening, coercive, or unlawful payment follow-up.</w:t>
      </w:r>
    </w:p>
    <w:p w14:paraId="7C05EB77" w14:textId="77777777" w:rsidR="00D21ADE" w:rsidRDefault="00000000">
      <w:pPr>
        <w:pStyle w:val="ListBullet"/>
        <w:spacing w:after="20"/>
      </w:pPr>
      <w:r>
        <w:t>Terms of use and privacy policy should be prepared before public MVP launch.</w:t>
      </w:r>
    </w:p>
    <w:p w14:paraId="0A2734E3" w14:textId="77777777" w:rsidR="00D21ADE" w:rsidRDefault="00000000">
      <w:pPr>
        <w:pStyle w:val="Heading2"/>
        <w:spacing w:before="160" w:after="60"/>
      </w:pPr>
      <w:r>
        <w:t>14.2 Privacy and Data Protection Requirements</w:t>
      </w:r>
    </w:p>
    <w:p w14:paraId="1D24974C" w14:textId="77777777" w:rsidR="00D21ADE" w:rsidRDefault="00000000">
      <w:pPr>
        <w:pStyle w:val="ListBullet"/>
        <w:spacing w:after="20"/>
      </w:pPr>
      <w:r>
        <w:t>Collect only necessary business and customer data.</w:t>
      </w:r>
    </w:p>
    <w:p w14:paraId="1FCD063E" w14:textId="77777777" w:rsidR="00D21ADE" w:rsidRDefault="00000000">
      <w:pPr>
        <w:pStyle w:val="ListBullet"/>
        <w:spacing w:after="20"/>
      </w:pPr>
      <w:r>
        <w:t>Avoid storing sensitive financial documents in early MVP unless required and consented.</w:t>
      </w:r>
    </w:p>
    <w:p w14:paraId="177544E1" w14:textId="77777777" w:rsidR="00D21ADE" w:rsidRDefault="00000000">
      <w:pPr>
        <w:pStyle w:val="ListBullet"/>
        <w:spacing w:after="20"/>
      </w:pPr>
      <w:r>
        <w:t>Provide clear consent language in intake forms.</w:t>
      </w:r>
    </w:p>
    <w:p w14:paraId="08E022BD" w14:textId="77777777" w:rsidR="00D21ADE" w:rsidRDefault="00000000">
      <w:pPr>
        <w:pStyle w:val="ListBullet"/>
        <w:spacing w:after="20"/>
      </w:pPr>
      <w:r>
        <w:t>Restrict internal access to user data.</w:t>
      </w:r>
    </w:p>
    <w:p w14:paraId="19A16C94" w14:textId="77777777" w:rsidR="00D21ADE" w:rsidRDefault="00000000">
      <w:pPr>
        <w:pStyle w:val="ListBullet"/>
        <w:spacing w:after="20"/>
      </w:pPr>
      <w:r>
        <w:t>Maintain deletion process for pilot users.</w:t>
      </w:r>
    </w:p>
    <w:p w14:paraId="60CF1AEB" w14:textId="77777777" w:rsidR="00D21ADE" w:rsidRDefault="00000000">
      <w:pPr>
        <w:pStyle w:val="ListBullet"/>
        <w:spacing w:after="20"/>
      </w:pPr>
      <w:r>
        <w:t>Create basic data retention policy before web MVP.</w:t>
      </w:r>
    </w:p>
    <w:p w14:paraId="04488935" w14:textId="77777777" w:rsidR="00D21ADE" w:rsidRDefault="00000000">
      <w:pPr>
        <w:pStyle w:val="Heading2"/>
        <w:spacing w:before="160" w:after="60"/>
      </w:pPr>
      <w:r>
        <w:t>14.3 Risk Register</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880"/>
        <w:gridCol w:w="1296"/>
        <w:gridCol w:w="1584"/>
        <w:gridCol w:w="4320"/>
      </w:tblGrid>
      <w:tr w:rsidR="00D21ADE" w14:paraId="07C86868" w14:textId="77777777">
        <w:trPr>
          <w:jc w:val="center"/>
        </w:trPr>
        <w:tc>
          <w:tcPr>
            <w:tcW w:w="2880" w:type="dxa"/>
            <w:shd w:val="clear" w:color="auto" w:fill="143B63"/>
          </w:tcPr>
          <w:p w14:paraId="6DC475F1" w14:textId="77777777" w:rsidR="00D21ADE" w:rsidRDefault="00000000">
            <w:r>
              <w:rPr>
                <w:b/>
                <w:color w:val="FFFFFF"/>
                <w:sz w:val="16"/>
              </w:rPr>
              <w:t>Risk</w:t>
            </w:r>
          </w:p>
        </w:tc>
        <w:tc>
          <w:tcPr>
            <w:tcW w:w="1296" w:type="dxa"/>
            <w:shd w:val="clear" w:color="auto" w:fill="143B63"/>
          </w:tcPr>
          <w:p w14:paraId="24ED8787" w14:textId="77777777" w:rsidR="00D21ADE" w:rsidRDefault="00000000">
            <w:r>
              <w:rPr>
                <w:b/>
                <w:color w:val="FFFFFF"/>
                <w:sz w:val="16"/>
              </w:rPr>
              <w:t>Impact</w:t>
            </w:r>
          </w:p>
        </w:tc>
        <w:tc>
          <w:tcPr>
            <w:tcW w:w="1584" w:type="dxa"/>
            <w:shd w:val="clear" w:color="auto" w:fill="143B63"/>
          </w:tcPr>
          <w:p w14:paraId="47750BF3" w14:textId="77777777" w:rsidR="00D21ADE" w:rsidRDefault="00000000">
            <w:r>
              <w:rPr>
                <w:b/>
                <w:color w:val="FFFFFF"/>
                <w:sz w:val="16"/>
              </w:rPr>
              <w:t>Likelihood</w:t>
            </w:r>
          </w:p>
        </w:tc>
        <w:tc>
          <w:tcPr>
            <w:tcW w:w="4320" w:type="dxa"/>
            <w:shd w:val="clear" w:color="auto" w:fill="143B63"/>
          </w:tcPr>
          <w:p w14:paraId="7058552C" w14:textId="77777777" w:rsidR="00D21ADE" w:rsidRDefault="00000000">
            <w:r>
              <w:rPr>
                <w:b/>
                <w:color w:val="FFFFFF"/>
                <w:sz w:val="16"/>
              </w:rPr>
              <w:t>Mitigation</w:t>
            </w:r>
          </w:p>
        </w:tc>
      </w:tr>
      <w:tr w:rsidR="00D21ADE" w14:paraId="06B9B2C6" w14:textId="77777777">
        <w:trPr>
          <w:jc w:val="center"/>
        </w:trPr>
        <w:tc>
          <w:tcPr>
            <w:tcW w:w="2880" w:type="dxa"/>
          </w:tcPr>
          <w:p w14:paraId="2E5A1528" w14:textId="77777777" w:rsidR="00D21ADE" w:rsidRDefault="00000000">
            <w:r>
              <w:rPr>
                <w:b/>
                <w:sz w:val="15"/>
              </w:rPr>
              <w:t>Low willingness to pay</w:t>
            </w:r>
          </w:p>
        </w:tc>
        <w:tc>
          <w:tcPr>
            <w:tcW w:w="1296" w:type="dxa"/>
          </w:tcPr>
          <w:p w14:paraId="50EA5BEC" w14:textId="77777777" w:rsidR="00D21ADE" w:rsidRDefault="00000000">
            <w:r>
              <w:rPr>
                <w:sz w:val="15"/>
              </w:rPr>
              <w:t>High</w:t>
            </w:r>
          </w:p>
        </w:tc>
        <w:tc>
          <w:tcPr>
            <w:tcW w:w="1584" w:type="dxa"/>
          </w:tcPr>
          <w:p w14:paraId="49D55602" w14:textId="77777777" w:rsidR="00D21ADE" w:rsidRDefault="00000000">
            <w:r>
              <w:rPr>
                <w:sz w:val="15"/>
              </w:rPr>
              <w:t>Medium</w:t>
            </w:r>
          </w:p>
        </w:tc>
        <w:tc>
          <w:tcPr>
            <w:tcW w:w="4320" w:type="dxa"/>
          </w:tcPr>
          <w:p w14:paraId="18516C70" w14:textId="77777777" w:rsidR="00D21ADE" w:rsidRDefault="00000000">
            <w:r>
              <w:rPr>
                <w:sz w:val="15"/>
              </w:rPr>
              <w:t>Test paid setup before building SaaS.</w:t>
            </w:r>
          </w:p>
        </w:tc>
      </w:tr>
      <w:tr w:rsidR="00D21ADE" w14:paraId="74537A9F" w14:textId="77777777">
        <w:trPr>
          <w:jc w:val="center"/>
        </w:trPr>
        <w:tc>
          <w:tcPr>
            <w:tcW w:w="2880" w:type="dxa"/>
          </w:tcPr>
          <w:p w14:paraId="1D0BFE3E" w14:textId="77777777" w:rsidR="00D21ADE" w:rsidRDefault="00000000">
            <w:r>
              <w:rPr>
                <w:b/>
                <w:sz w:val="15"/>
              </w:rPr>
              <w:t>Users do not enter data</w:t>
            </w:r>
          </w:p>
        </w:tc>
        <w:tc>
          <w:tcPr>
            <w:tcW w:w="1296" w:type="dxa"/>
          </w:tcPr>
          <w:p w14:paraId="70255FB8" w14:textId="77777777" w:rsidR="00D21ADE" w:rsidRDefault="00000000">
            <w:r>
              <w:rPr>
                <w:sz w:val="15"/>
              </w:rPr>
              <w:t>High</w:t>
            </w:r>
          </w:p>
        </w:tc>
        <w:tc>
          <w:tcPr>
            <w:tcW w:w="1584" w:type="dxa"/>
          </w:tcPr>
          <w:p w14:paraId="64D615D2" w14:textId="77777777" w:rsidR="00D21ADE" w:rsidRDefault="00000000">
            <w:r>
              <w:rPr>
                <w:sz w:val="15"/>
              </w:rPr>
              <w:t>High</w:t>
            </w:r>
          </w:p>
        </w:tc>
        <w:tc>
          <w:tcPr>
            <w:tcW w:w="4320" w:type="dxa"/>
          </w:tcPr>
          <w:p w14:paraId="040FFC6C" w14:textId="77777777" w:rsidR="00D21ADE" w:rsidRDefault="00000000">
            <w:r>
              <w:rPr>
                <w:sz w:val="15"/>
              </w:rPr>
              <w:t>Keep entry simple; provide guided setup; reminder nudges.</w:t>
            </w:r>
          </w:p>
        </w:tc>
      </w:tr>
      <w:tr w:rsidR="00D21ADE" w14:paraId="446AF9D3" w14:textId="77777777">
        <w:trPr>
          <w:jc w:val="center"/>
        </w:trPr>
        <w:tc>
          <w:tcPr>
            <w:tcW w:w="2880" w:type="dxa"/>
          </w:tcPr>
          <w:p w14:paraId="4194193A" w14:textId="77777777" w:rsidR="00D21ADE" w:rsidRDefault="00000000">
            <w:r>
              <w:rPr>
                <w:b/>
                <w:sz w:val="15"/>
              </w:rPr>
              <w:t>Competition from accounting apps</w:t>
            </w:r>
          </w:p>
        </w:tc>
        <w:tc>
          <w:tcPr>
            <w:tcW w:w="1296" w:type="dxa"/>
          </w:tcPr>
          <w:p w14:paraId="69989C76" w14:textId="77777777" w:rsidR="00D21ADE" w:rsidRDefault="00000000">
            <w:r>
              <w:rPr>
                <w:sz w:val="15"/>
              </w:rPr>
              <w:t>Medium</w:t>
            </w:r>
          </w:p>
        </w:tc>
        <w:tc>
          <w:tcPr>
            <w:tcW w:w="1584" w:type="dxa"/>
          </w:tcPr>
          <w:p w14:paraId="1EB74545" w14:textId="77777777" w:rsidR="00D21ADE" w:rsidRDefault="00000000">
            <w:r>
              <w:rPr>
                <w:sz w:val="15"/>
              </w:rPr>
              <w:t>High</w:t>
            </w:r>
          </w:p>
        </w:tc>
        <w:tc>
          <w:tcPr>
            <w:tcW w:w="4320" w:type="dxa"/>
          </w:tcPr>
          <w:p w14:paraId="77E918D7" w14:textId="77777777" w:rsidR="00D21ADE" w:rsidRDefault="00000000">
            <w:r>
              <w:rPr>
                <w:sz w:val="15"/>
              </w:rPr>
              <w:t>Position as lead-to-cash discipline, not accounting.</w:t>
            </w:r>
          </w:p>
        </w:tc>
      </w:tr>
      <w:tr w:rsidR="00D21ADE" w14:paraId="19855200" w14:textId="77777777">
        <w:trPr>
          <w:jc w:val="center"/>
        </w:trPr>
        <w:tc>
          <w:tcPr>
            <w:tcW w:w="2880" w:type="dxa"/>
          </w:tcPr>
          <w:p w14:paraId="56FEE818" w14:textId="428CDB95" w:rsidR="00D21ADE" w:rsidRDefault="0078272C">
            <w:r>
              <w:rPr>
                <w:b/>
                <w:sz w:val="15"/>
              </w:rPr>
              <w:t>Ria Mukherji-led content does not convert</w:t>
            </w:r>
          </w:p>
        </w:tc>
        <w:tc>
          <w:tcPr>
            <w:tcW w:w="1296" w:type="dxa"/>
          </w:tcPr>
          <w:p w14:paraId="0C1AD5C3" w14:textId="77777777" w:rsidR="00D21ADE" w:rsidRDefault="00000000">
            <w:r>
              <w:rPr>
                <w:sz w:val="15"/>
              </w:rPr>
              <w:t>Medium</w:t>
            </w:r>
          </w:p>
        </w:tc>
        <w:tc>
          <w:tcPr>
            <w:tcW w:w="1584" w:type="dxa"/>
          </w:tcPr>
          <w:p w14:paraId="7C8742AC" w14:textId="77777777" w:rsidR="00D21ADE" w:rsidRDefault="00000000">
            <w:r>
              <w:rPr>
                <w:sz w:val="15"/>
              </w:rPr>
              <w:t>Medium</w:t>
            </w:r>
          </w:p>
        </w:tc>
        <w:tc>
          <w:tcPr>
            <w:tcW w:w="4320" w:type="dxa"/>
          </w:tcPr>
          <w:p w14:paraId="6C15C076" w14:textId="77777777" w:rsidR="00D21ADE" w:rsidRDefault="00000000">
            <w:r>
              <w:rPr>
                <w:sz w:val="15"/>
              </w:rPr>
              <w:t>Test multiple hooks and free tracker CTAs.</w:t>
            </w:r>
          </w:p>
        </w:tc>
      </w:tr>
      <w:tr w:rsidR="00D21ADE" w14:paraId="57575035" w14:textId="77777777">
        <w:trPr>
          <w:jc w:val="center"/>
        </w:trPr>
        <w:tc>
          <w:tcPr>
            <w:tcW w:w="2880" w:type="dxa"/>
          </w:tcPr>
          <w:p w14:paraId="2AA78977" w14:textId="77777777" w:rsidR="00D21ADE" w:rsidRDefault="00000000">
            <w:r>
              <w:rPr>
                <w:b/>
                <w:sz w:val="15"/>
              </w:rPr>
              <w:t>Scope creep into GST/payment gateway</w:t>
            </w:r>
          </w:p>
        </w:tc>
        <w:tc>
          <w:tcPr>
            <w:tcW w:w="1296" w:type="dxa"/>
          </w:tcPr>
          <w:p w14:paraId="78516E4C" w14:textId="77777777" w:rsidR="00D21ADE" w:rsidRDefault="00000000">
            <w:r>
              <w:rPr>
                <w:sz w:val="15"/>
              </w:rPr>
              <w:t>High</w:t>
            </w:r>
          </w:p>
        </w:tc>
        <w:tc>
          <w:tcPr>
            <w:tcW w:w="1584" w:type="dxa"/>
          </w:tcPr>
          <w:p w14:paraId="6701522B" w14:textId="77777777" w:rsidR="00D21ADE" w:rsidRDefault="00000000">
            <w:r>
              <w:rPr>
                <w:sz w:val="15"/>
              </w:rPr>
              <w:t>Medium</w:t>
            </w:r>
          </w:p>
        </w:tc>
        <w:tc>
          <w:tcPr>
            <w:tcW w:w="4320" w:type="dxa"/>
          </w:tcPr>
          <w:p w14:paraId="38BA1F80" w14:textId="77777777" w:rsidR="00D21ADE" w:rsidRDefault="00000000">
            <w:r>
              <w:rPr>
                <w:sz w:val="15"/>
              </w:rPr>
              <w:t>Partner/export first; do not build regulated features early.</w:t>
            </w:r>
          </w:p>
        </w:tc>
      </w:tr>
      <w:tr w:rsidR="00D21ADE" w14:paraId="02999578" w14:textId="77777777">
        <w:trPr>
          <w:jc w:val="center"/>
        </w:trPr>
        <w:tc>
          <w:tcPr>
            <w:tcW w:w="2880" w:type="dxa"/>
          </w:tcPr>
          <w:p w14:paraId="4BACF1DF" w14:textId="77777777" w:rsidR="00D21ADE" w:rsidRDefault="00000000">
            <w:r>
              <w:rPr>
                <w:b/>
                <w:sz w:val="15"/>
              </w:rPr>
              <w:t>Data privacy issue</w:t>
            </w:r>
          </w:p>
        </w:tc>
        <w:tc>
          <w:tcPr>
            <w:tcW w:w="1296" w:type="dxa"/>
          </w:tcPr>
          <w:p w14:paraId="44C7D213" w14:textId="77777777" w:rsidR="00D21ADE" w:rsidRDefault="00000000">
            <w:r>
              <w:rPr>
                <w:sz w:val="15"/>
              </w:rPr>
              <w:t>High</w:t>
            </w:r>
          </w:p>
        </w:tc>
        <w:tc>
          <w:tcPr>
            <w:tcW w:w="1584" w:type="dxa"/>
          </w:tcPr>
          <w:p w14:paraId="40D3097B" w14:textId="77777777" w:rsidR="00D21ADE" w:rsidRDefault="00000000">
            <w:r>
              <w:rPr>
                <w:sz w:val="15"/>
              </w:rPr>
              <w:t>Low-Medium</w:t>
            </w:r>
          </w:p>
        </w:tc>
        <w:tc>
          <w:tcPr>
            <w:tcW w:w="4320" w:type="dxa"/>
          </w:tcPr>
          <w:p w14:paraId="7B1F80B5" w14:textId="77777777" w:rsidR="00D21ADE" w:rsidRDefault="00000000">
            <w:r>
              <w:rPr>
                <w:sz w:val="15"/>
              </w:rPr>
              <w:t>Consent, access control, minimum data collection.</w:t>
            </w:r>
          </w:p>
        </w:tc>
      </w:tr>
      <w:tr w:rsidR="00D21ADE" w14:paraId="31B833B9" w14:textId="77777777">
        <w:trPr>
          <w:jc w:val="center"/>
        </w:trPr>
        <w:tc>
          <w:tcPr>
            <w:tcW w:w="2880" w:type="dxa"/>
          </w:tcPr>
          <w:p w14:paraId="5907DDDB" w14:textId="77777777" w:rsidR="00D21ADE" w:rsidRDefault="00000000">
            <w:r>
              <w:rPr>
                <w:b/>
                <w:sz w:val="15"/>
              </w:rPr>
              <w:t>AI output tone risk</w:t>
            </w:r>
          </w:p>
        </w:tc>
        <w:tc>
          <w:tcPr>
            <w:tcW w:w="1296" w:type="dxa"/>
          </w:tcPr>
          <w:p w14:paraId="1DD6FC6B" w14:textId="77777777" w:rsidR="00D21ADE" w:rsidRDefault="00000000">
            <w:r>
              <w:rPr>
                <w:sz w:val="15"/>
              </w:rPr>
              <w:t>Medium</w:t>
            </w:r>
          </w:p>
        </w:tc>
        <w:tc>
          <w:tcPr>
            <w:tcW w:w="1584" w:type="dxa"/>
          </w:tcPr>
          <w:p w14:paraId="5B9E67E4" w14:textId="77777777" w:rsidR="00D21ADE" w:rsidRDefault="00000000">
            <w:r>
              <w:rPr>
                <w:sz w:val="15"/>
              </w:rPr>
              <w:t>Medium</w:t>
            </w:r>
          </w:p>
        </w:tc>
        <w:tc>
          <w:tcPr>
            <w:tcW w:w="4320" w:type="dxa"/>
          </w:tcPr>
          <w:p w14:paraId="6704798E" w14:textId="77777777" w:rsidR="00D21ADE" w:rsidRDefault="00000000">
            <w:r>
              <w:rPr>
                <w:sz w:val="15"/>
              </w:rPr>
              <w:t>Use tone guardrails and editable outputs.</w:t>
            </w:r>
          </w:p>
        </w:tc>
      </w:tr>
    </w:tbl>
    <w:p w14:paraId="02A512B5" w14:textId="381DA561" w:rsidR="00D21ADE" w:rsidRDefault="00000000">
      <w:pPr>
        <w:pStyle w:val="Heading1"/>
        <w:spacing w:before="200" w:after="80"/>
      </w:pPr>
      <w:r>
        <w:t xml:space="preserve">15. Decision Gates and Success </w:t>
      </w:r>
      <w:proofErr w:type="spellStart"/>
      <w:r>
        <w:t>Crite</w:t>
      </w:r>
      <w:r w:rsidR="0078272C">
        <w:t>Riya</w:t>
      </w:r>
      <w:proofErr w:type="spellEnd"/>
    </w:p>
    <w:p w14:paraId="11CB5CB5" w14:textId="77777777" w:rsidR="00D21ADE" w:rsidRDefault="00000000">
      <w:pPr>
        <w:pStyle w:val="BodyText"/>
      </w:pPr>
      <w:r>
        <w:t>The team should make disciplined build decisions at each stage. A decision gate prevents overbuilding based on excitement rather than evidence.</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2592"/>
        <w:gridCol w:w="2304"/>
        <w:gridCol w:w="5184"/>
      </w:tblGrid>
      <w:tr w:rsidR="00D21ADE" w14:paraId="56C941B7" w14:textId="77777777">
        <w:trPr>
          <w:jc w:val="center"/>
        </w:trPr>
        <w:tc>
          <w:tcPr>
            <w:tcW w:w="2592" w:type="dxa"/>
            <w:shd w:val="clear" w:color="auto" w:fill="143B63"/>
          </w:tcPr>
          <w:p w14:paraId="41B05303" w14:textId="77777777" w:rsidR="00D21ADE" w:rsidRDefault="00000000">
            <w:r>
              <w:rPr>
                <w:b/>
                <w:color w:val="FFFFFF"/>
                <w:sz w:val="16"/>
              </w:rPr>
              <w:t>Gate</w:t>
            </w:r>
          </w:p>
        </w:tc>
        <w:tc>
          <w:tcPr>
            <w:tcW w:w="2304" w:type="dxa"/>
            <w:shd w:val="clear" w:color="auto" w:fill="143B63"/>
          </w:tcPr>
          <w:p w14:paraId="246D80F8" w14:textId="77777777" w:rsidR="00D21ADE" w:rsidRDefault="00000000">
            <w:r>
              <w:rPr>
                <w:b/>
                <w:color w:val="FFFFFF"/>
                <w:sz w:val="16"/>
              </w:rPr>
              <w:t>Timing</w:t>
            </w:r>
          </w:p>
        </w:tc>
        <w:tc>
          <w:tcPr>
            <w:tcW w:w="5184" w:type="dxa"/>
            <w:shd w:val="clear" w:color="auto" w:fill="143B63"/>
          </w:tcPr>
          <w:p w14:paraId="17F96CA2" w14:textId="0FBB6CBD" w:rsidR="00D21ADE" w:rsidRDefault="00000000">
            <w:r>
              <w:rPr>
                <w:b/>
                <w:color w:val="FFFFFF"/>
                <w:sz w:val="16"/>
              </w:rPr>
              <w:t xml:space="preserve">Pass </w:t>
            </w:r>
            <w:proofErr w:type="spellStart"/>
            <w:r>
              <w:rPr>
                <w:b/>
                <w:color w:val="FFFFFF"/>
                <w:sz w:val="16"/>
              </w:rPr>
              <w:t>Crite</w:t>
            </w:r>
            <w:r w:rsidR="0078272C">
              <w:rPr>
                <w:b/>
                <w:color w:val="FFFFFF"/>
                <w:sz w:val="16"/>
              </w:rPr>
              <w:t>Riya</w:t>
            </w:r>
            <w:proofErr w:type="spellEnd"/>
          </w:p>
        </w:tc>
      </w:tr>
      <w:tr w:rsidR="00D21ADE" w14:paraId="33756C5E" w14:textId="77777777">
        <w:trPr>
          <w:jc w:val="center"/>
        </w:trPr>
        <w:tc>
          <w:tcPr>
            <w:tcW w:w="2592" w:type="dxa"/>
          </w:tcPr>
          <w:p w14:paraId="01EAF289" w14:textId="77777777" w:rsidR="00D21ADE" w:rsidRDefault="00000000">
            <w:r>
              <w:rPr>
                <w:b/>
                <w:sz w:val="16"/>
              </w:rPr>
              <w:t>Gate 1: Problem Confirmation</w:t>
            </w:r>
          </w:p>
        </w:tc>
        <w:tc>
          <w:tcPr>
            <w:tcW w:w="2304" w:type="dxa"/>
          </w:tcPr>
          <w:p w14:paraId="2D671836" w14:textId="77777777" w:rsidR="00D21ADE" w:rsidRDefault="00000000">
            <w:r>
              <w:rPr>
                <w:sz w:val="16"/>
              </w:rPr>
              <w:t>After 20-30 interviews</w:t>
            </w:r>
          </w:p>
        </w:tc>
        <w:tc>
          <w:tcPr>
            <w:tcW w:w="5184" w:type="dxa"/>
          </w:tcPr>
          <w:p w14:paraId="67188A10" w14:textId="77777777" w:rsidR="00D21ADE" w:rsidRDefault="00000000">
            <w:r>
              <w:rPr>
                <w:sz w:val="16"/>
              </w:rPr>
              <w:t>At least 60% report missed follow-ups, poor payment tracking, or business-health confusion.</w:t>
            </w:r>
          </w:p>
        </w:tc>
      </w:tr>
      <w:tr w:rsidR="00D21ADE" w14:paraId="41AB86CE" w14:textId="77777777">
        <w:trPr>
          <w:jc w:val="center"/>
        </w:trPr>
        <w:tc>
          <w:tcPr>
            <w:tcW w:w="2592" w:type="dxa"/>
          </w:tcPr>
          <w:p w14:paraId="3ACB22D9" w14:textId="77777777" w:rsidR="00D21ADE" w:rsidRDefault="00000000">
            <w:r>
              <w:rPr>
                <w:b/>
                <w:sz w:val="16"/>
              </w:rPr>
              <w:t>Gate 2: Demand Signal</w:t>
            </w:r>
          </w:p>
        </w:tc>
        <w:tc>
          <w:tcPr>
            <w:tcW w:w="2304" w:type="dxa"/>
          </w:tcPr>
          <w:p w14:paraId="1E04AA5D" w14:textId="77777777" w:rsidR="00D21ADE" w:rsidRDefault="00000000">
            <w:r>
              <w:rPr>
                <w:sz w:val="16"/>
              </w:rPr>
              <w:t>After free tracker launch</w:t>
            </w:r>
          </w:p>
        </w:tc>
        <w:tc>
          <w:tcPr>
            <w:tcW w:w="5184" w:type="dxa"/>
          </w:tcPr>
          <w:p w14:paraId="340868DC" w14:textId="77777777" w:rsidR="00D21ADE" w:rsidRDefault="00000000">
            <w:r>
              <w:rPr>
                <w:sz w:val="16"/>
              </w:rPr>
              <w:t>At least 100 tracker requests or meaningful inbound conversations from content.</w:t>
            </w:r>
          </w:p>
        </w:tc>
      </w:tr>
      <w:tr w:rsidR="00D21ADE" w14:paraId="1D35738B" w14:textId="77777777">
        <w:trPr>
          <w:jc w:val="center"/>
        </w:trPr>
        <w:tc>
          <w:tcPr>
            <w:tcW w:w="2592" w:type="dxa"/>
          </w:tcPr>
          <w:p w14:paraId="6C5F603B" w14:textId="77777777" w:rsidR="00D21ADE" w:rsidRDefault="00000000">
            <w:r>
              <w:rPr>
                <w:b/>
                <w:sz w:val="16"/>
              </w:rPr>
              <w:t>Gate 3: Payment Signal</w:t>
            </w:r>
          </w:p>
        </w:tc>
        <w:tc>
          <w:tcPr>
            <w:tcW w:w="2304" w:type="dxa"/>
          </w:tcPr>
          <w:p w14:paraId="21FB97A5" w14:textId="77777777" w:rsidR="00D21ADE" w:rsidRDefault="00000000">
            <w:r>
              <w:rPr>
                <w:sz w:val="16"/>
              </w:rPr>
              <w:t>Before web MVP build</w:t>
            </w:r>
          </w:p>
        </w:tc>
        <w:tc>
          <w:tcPr>
            <w:tcW w:w="5184" w:type="dxa"/>
          </w:tcPr>
          <w:p w14:paraId="4BF5511C" w14:textId="77777777" w:rsidR="00D21ADE" w:rsidRDefault="00000000">
            <w:r>
              <w:rPr>
                <w:sz w:val="16"/>
              </w:rPr>
              <w:t>At least 5-10 users pay for setup or guided assistance.</w:t>
            </w:r>
          </w:p>
        </w:tc>
      </w:tr>
      <w:tr w:rsidR="00D21ADE" w14:paraId="02AEE537" w14:textId="77777777">
        <w:trPr>
          <w:jc w:val="center"/>
        </w:trPr>
        <w:tc>
          <w:tcPr>
            <w:tcW w:w="2592" w:type="dxa"/>
          </w:tcPr>
          <w:p w14:paraId="269E6334" w14:textId="77777777" w:rsidR="00D21ADE" w:rsidRDefault="00000000">
            <w:r>
              <w:rPr>
                <w:b/>
                <w:sz w:val="16"/>
              </w:rPr>
              <w:t>Gate 4: Usage Signal</w:t>
            </w:r>
          </w:p>
        </w:tc>
        <w:tc>
          <w:tcPr>
            <w:tcW w:w="2304" w:type="dxa"/>
          </w:tcPr>
          <w:p w14:paraId="25509536" w14:textId="77777777" w:rsidR="00D21ADE" w:rsidRDefault="00000000">
            <w:r>
              <w:rPr>
                <w:sz w:val="16"/>
              </w:rPr>
              <w:t>After manual setup</w:t>
            </w:r>
          </w:p>
        </w:tc>
        <w:tc>
          <w:tcPr>
            <w:tcW w:w="5184" w:type="dxa"/>
          </w:tcPr>
          <w:p w14:paraId="1F7911DC" w14:textId="77777777" w:rsidR="00D21ADE" w:rsidRDefault="00000000">
            <w:r>
              <w:rPr>
                <w:sz w:val="16"/>
              </w:rPr>
              <w:t>Users enter leads/payments weekly and ask for reminders/templates.</w:t>
            </w:r>
          </w:p>
        </w:tc>
      </w:tr>
      <w:tr w:rsidR="00D21ADE" w14:paraId="6AC5FC64" w14:textId="77777777">
        <w:trPr>
          <w:jc w:val="center"/>
        </w:trPr>
        <w:tc>
          <w:tcPr>
            <w:tcW w:w="2592" w:type="dxa"/>
          </w:tcPr>
          <w:p w14:paraId="0A9C1C9E" w14:textId="77777777" w:rsidR="00D21ADE" w:rsidRDefault="00000000">
            <w:r>
              <w:rPr>
                <w:b/>
                <w:sz w:val="16"/>
              </w:rPr>
              <w:t>Gate 5: Retention Signal</w:t>
            </w:r>
          </w:p>
        </w:tc>
        <w:tc>
          <w:tcPr>
            <w:tcW w:w="2304" w:type="dxa"/>
          </w:tcPr>
          <w:p w14:paraId="22027E45" w14:textId="77777777" w:rsidR="00D21ADE" w:rsidRDefault="00000000">
            <w:r>
              <w:rPr>
                <w:sz w:val="16"/>
              </w:rPr>
              <w:t>Before scaling</w:t>
            </w:r>
          </w:p>
        </w:tc>
        <w:tc>
          <w:tcPr>
            <w:tcW w:w="5184" w:type="dxa"/>
          </w:tcPr>
          <w:p w14:paraId="54B2CF42" w14:textId="77777777" w:rsidR="00D21ADE" w:rsidRDefault="00000000">
            <w:r>
              <w:rPr>
                <w:sz w:val="16"/>
              </w:rPr>
              <w:t>At least 2-3 users ask for monthly support or subscription.</w:t>
            </w:r>
          </w:p>
        </w:tc>
      </w:tr>
      <w:tr w:rsidR="00D21ADE" w14:paraId="256AA685" w14:textId="77777777">
        <w:trPr>
          <w:jc w:val="center"/>
        </w:trPr>
        <w:tc>
          <w:tcPr>
            <w:tcW w:w="2592" w:type="dxa"/>
          </w:tcPr>
          <w:p w14:paraId="48706F94" w14:textId="77777777" w:rsidR="00D21ADE" w:rsidRDefault="00000000">
            <w:r>
              <w:rPr>
                <w:b/>
                <w:sz w:val="16"/>
              </w:rPr>
              <w:t>Gate 6: Build Signal</w:t>
            </w:r>
          </w:p>
        </w:tc>
        <w:tc>
          <w:tcPr>
            <w:tcW w:w="2304" w:type="dxa"/>
          </w:tcPr>
          <w:p w14:paraId="1C75664C" w14:textId="77777777" w:rsidR="00D21ADE" w:rsidRDefault="00000000">
            <w:r>
              <w:rPr>
                <w:sz w:val="16"/>
              </w:rPr>
              <w:t>Before V1 SaaS</w:t>
            </w:r>
          </w:p>
        </w:tc>
        <w:tc>
          <w:tcPr>
            <w:tcW w:w="5184" w:type="dxa"/>
          </w:tcPr>
          <w:p w14:paraId="5EE229CE" w14:textId="77777777" w:rsidR="00D21ADE" w:rsidRDefault="00000000">
            <w:r>
              <w:rPr>
                <w:sz w:val="16"/>
              </w:rPr>
              <w:t>Repeated workflows are stable enough to productize.</w:t>
            </w:r>
          </w:p>
        </w:tc>
      </w:tr>
    </w:tbl>
    <w:tbl>
      <w:tblPr>
        <w:tblW w:w="0" w:type="auto"/>
        <w:jc w:val="center"/>
        <w:tblBorders>
          <w:top w:val="single" w:sz="4" w:space="0" w:color="B8C7D6"/>
          <w:left w:val="single" w:sz="4" w:space="0" w:color="B8C7D6"/>
          <w:bottom w:val="single" w:sz="4" w:space="0" w:color="B8C7D6"/>
          <w:right w:val="single" w:sz="4" w:space="0" w:color="B8C7D6"/>
          <w:insideH w:val="single" w:sz="4" w:space="0" w:color="B8C7D6"/>
          <w:insideV w:val="single" w:sz="4" w:space="0" w:color="B8C7D6"/>
        </w:tblBorders>
        <w:tblLook w:val="04A0" w:firstRow="1" w:lastRow="0" w:firstColumn="1" w:lastColumn="0" w:noHBand="0" w:noVBand="1"/>
      </w:tblPr>
      <w:tblGrid>
        <w:gridCol w:w="10368"/>
      </w:tblGrid>
      <w:tr w:rsidR="00D21ADE" w14:paraId="73356FE7" w14:textId="77777777">
        <w:trPr>
          <w:jc w:val="center"/>
        </w:trPr>
        <w:tc>
          <w:tcPr>
            <w:tcW w:w="10368" w:type="dxa"/>
            <w:shd w:val="clear" w:color="auto" w:fill="FFF1F1"/>
          </w:tcPr>
          <w:p w14:paraId="0782F843" w14:textId="77777777" w:rsidR="00D21ADE" w:rsidRDefault="00000000">
            <w:r>
              <w:rPr>
                <w:b/>
                <w:color w:val="143B63"/>
                <w:sz w:val="19"/>
              </w:rPr>
              <w:t>Build Discipline</w:t>
            </w:r>
          </w:p>
          <w:p w14:paraId="467AE1CE" w14:textId="77777777" w:rsidR="00D21ADE" w:rsidRDefault="00000000">
            <w:pPr>
              <w:spacing w:after="40"/>
            </w:pPr>
            <w:r>
              <w:t>If Gate 3 fails, do not build a full app. Improve the segment, offer, or content hook first. If Gate 4 fails, simplify data entry before adding features.</w:t>
            </w:r>
          </w:p>
        </w:tc>
      </w:tr>
    </w:tbl>
    <w:p w14:paraId="6412E97A" w14:textId="77777777" w:rsidR="00D21ADE" w:rsidRDefault="00D21ADE"/>
    <w:p w14:paraId="4493D133" w14:textId="77777777" w:rsidR="00D21ADE" w:rsidRDefault="00000000">
      <w:pPr>
        <w:pStyle w:val="Heading1"/>
        <w:spacing w:before="200" w:after="80"/>
      </w:pPr>
      <w:r>
        <w:lastRenderedPageBreak/>
        <w:t>16. Document Library to Create Next</w:t>
      </w:r>
    </w:p>
    <w:p w14:paraId="75CD703C" w14:textId="77777777" w:rsidR="00D21ADE" w:rsidRDefault="00000000">
      <w:pPr>
        <w:pStyle w:val="BodyText"/>
      </w:pPr>
      <w:r>
        <w:t>To operate at world-class startup standards, the team should maintain a structured document library. The documents below should be created in sequence.</w:t>
      </w:r>
    </w:p>
    <w:tbl>
      <w:tblPr>
        <w:tblStyle w:val="TableGrid"/>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Look w:val="04A0" w:firstRow="1" w:lastRow="0" w:firstColumn="1" w:lastColumn="0" w:noHBand="0" w:noVBand="1"/>
      </w:tblPr>
      <w:tblGrid>
        <w:gridCol w:w="720"/>
        <w:gridCol w:w="3168"/>
        <w:gridCol w:w="4320"/>
        <w:gridCol w:w="1872"/>
      </w:tblGrid>
      <w:tr w:rsidR="00D21ADE" w14:paraId="048E6FE5" w14:textId="77777777">
        <w:trPr>
          <w:jc w:val="center"/>
        </w:trPr>
        <w:tc>
          <w:tcPr>
            <w:tcW w:w="720" w:type="dxa"/>
            <w:shd w:val="clear" w:color="auto" w:fill="143B63"/>
          </w:tcPr>
          <w:p w14:paraId="65579E6A" w14:textId="77777777" w:rsidR="00D21ADE" w:rsidRDefault="00000000">
            <w:r>
              <w:rPr>
                <w:b/>
                <w:color w:val="FFFFFF"/>
                <w:sz w:val="16"/>
              </w:rPr>
              <w:t>Seq</w:t>
            </w:r>
          </w:p>
        </w:tc>
        <w:tc>
          <w:tcPr>
            <w:tcW w:w="3168" w:type="dxa"/>
            <w:shd w:val="clear" w:color="auto" w:fill="143B63"/>
          </w:tcPr>
          <w:p w14:paraId="6D6522A5" w14:textId="77777777" w:rsidR="00D21ADE" w:rsidRDefault="00000000">
            <w:r>
              <w:rPr>
                <w:b/>
                <w:color w:val="FFFFFF"/>
                <w:sz w:val="16"/>
              </w:rPr>
              <w:t>Document</w:t>
            </w:r>
          </w:p>
        </w:tc>
        <w:tc>
          <w:tcPr>
            <w:tcW w:w="4320" w:type="dxa"/>
            <w:shd w:val="clear" w:color="auto" w:fill="143B63"/>
          </w:tcPr>
          <w:p w14:paraId="5BEF017C" w14:textId="77777777" w:rsidR="00D21ADE" w:rsidRDefault="00000000">
            <w:r>
              <w:rPr>
                <w:b/>
                <w:color w:val="FFFFFF"/>
                <w:sz w:val="16"/>
              </w:rPr>
              <w:t>Purpose</w:t>
            </w:r>
          </w:p>
        </w:tc>
        <w:tc>
          <w:tcPr>
            <w:tcW w:w="1872" w:type="dxa"/>
            <w:shd w:val="clear" w:color="auto" w:fill="143B63"/>
          </w:tcPr>
          <w:p w14:paraId="7B18E176" w14:textId="77777777" w:rsidR="00D21ADE" w:rsidRDefault="00000000">
            <w:r>
              <w:rPr>
                <w:b/>
                <w:color w:val="FFFFFF"/>
                <w:sz w:val="16"/>
              </w:rPr>
              <w:t>When Needed</w:t>
            </w:r>
          </w:p>
        </w:tc>
      </w:tr>
      <w:tr w:rsidR="00D21ADE" w14:paraId="2C7053A4" w14:textId="77777777">
        <w:trPr>
          <w:jc w:val="center"/>
        </w:trPr>
        <w:tc>
          <w:tcPr>
            <w:tcW w:w="720" w:type="dxa"/>
          </w:tcPr>
          <w:p w14:paraId="676759C3" w14:textId="77777777" w:rsidR="00D21ADE" w:rsidRDefault="00000000">
            <w:r>
              <w:rPr>
                <w:b/>
                <w:sz w:val="15"/>
              </w:rPr>
              <w:t>1</w:t>
            </w:r>
          </w:p>
        </w:tc>
        <w:tc>
          <w:tcPr>
            <w:tcW w:w="3168" w:type="dxa"/>
          </w:tcPr>
          <w:p w14:paraId="02EB892D" w14:textId="77777777" w:rsidR="00D21ADE" w:rsidRDefault="00000000">
            <w:r>
              <w:rPr>
                <w:b/>
                <w:sz w:val="15"/>
              </w:rPr>
              <w:t>Customer Discovery Questionnaire</w:t>
            </w:r>
          </w:p>
        </w:tc>
        <w:tc>
          <w:tcPr>
            <w:tcW w:w="4320" w:type="dxa"/>
          </w:tcPr>
          <w:p w14:paraId="20FA3614" w14:textId="77777777" w:rsidR="00D21ADE" w:rsidRDefault="00000000">
            <w:r>
              <w:rPr>
                <w:sz w:val="15"/>
              </w:rPr>
              <w:t>Interview guide and response capture template</w:t>
            </w:r>
          </w:p>
        </w:tc>
        <w:tc>
          <w:tcPr>
            <w:tcW w:w="1872" w:type="dxa"/>
          </w:tcPr>
          <w:p w14:paraId="39F94F9F" w14:textId="77777777" w:rsidR="00D21ADE" w:rsidRDefault="00000000">
            <w:r>
              <w:rPr>
                <w:sz w:val="15"/>
              </w:rPr>
              <w:t>Before interviews</w:t>
            </w:r>
          </w:p>
        </w:tc>
      </w:tr>
      <w:tr w:rsidR="00D21ADE" w14:paraId="5DE744C2" w14:textId="77777777">
        <w:trPr>
          <w:jc w:val="center"/>
        </w:trPr>
        <w:tc>
          <w:tcPr>
            <w:tcW w:w="720" w:type="dxa"/>
          </w:tcPr>
          <w:p w14:paraId="6C457BFD" w14:textId="77777777" w:rsidR="00D21ADE" w:rsidRDefault="00000000">
            <w:r>
              <w:rPr>
                <w:b/>
                <w:sz w:val="15"/>
              </w:rPr>
              <w:t>2</w:t>
            </w:r>
          </w:p>
        </w:tc>
        <w:tc>
          <w:tcPr>
            <w:tcW w:w="3168" w:type="dxa"/>
          </w:tcPr>
          <w:p w14:paraId="40B288B4" w14:textId="77777777" w:rsidR="00D21ADE" w:rsidRDefault="00000000">
            <w:r>
              <w:rPr>
                <w:b/>
                <w:sz w:val="15"/>
              </w:rPr>
              <w:t>Free Tracker Specification</w:t>
            </w:r>
          </w:p>
        </w:tc>
        <w:tc>
          <w:tcPr>
            <w:tcW w:w="4320" w:type="dxa"/>
          </w:tcPr>
          <w:p w14:paraId="1C333B88" w14:textId="77777777" w:rsidR="00D21ADE" w:rsidRDefault="00000000">
            <w:r>
              <w:rPr>
                <w:sz w:val="15"/>
              </w:rPr>
              <w:t>Fields, formulas, dashboard logic, usage instructions</w:t>
            </w:r>
          </w:p>
        </w:tc>
        <w:tc>
          <w:tcPr>
            <w:tcW w:w="1872" w:type="dxa"/>
          </w:tcPr>
          <w:p w14:paraId="747F9796" w14:textId="77777777" w:rsidR="00D21ADE" w:rsidRDefault="00000000">
            <w:r>
              <w:rPr>
                <w:sz w:val="15"/>
              </w:rPr>
              <w:t>Before lead magnet launch</w:t>
            </w:r>
          </w:p>
        </w:tc>
      </w:tr>
      <w:tr w:rsidR="00D21ADE" w14:paraId="3CCAC94F" w14:textId="77777777">
        <w:trPr>
          <w:jc w:val="center"/>
        </w:trPr>
        <w:tc>
          <w:tcPr>
            <w:tcW w:w="720" w:type="dxa"/>
          </w:tcPr>
          <w:p w14:paraId="0C45BCA4" w14:textId="77777777" w:rsidR="00D21ADE" w:rsidRDefault="00000000">
            <w:r>
              <w:rPr>
                <w:b/>
                <w:sz w:val="15"/>
              </w:rPr>
              <w:t>3</w:t>
            </w:r>
          </w:p>
        </w:tc>
        <w:tc>
          <w:tcPr>
            <w:tcW w:w="3168" w:type="dxa"/>
          </w:tcPr>
          <w:p w14:paraId="6A62A436" w14:textId="77777777" w:rsidR="00D21ADE" w:rsidRDefault="00000000">
            <w:r>
              <w:rPr>
                <w:b/>
                <w:sz w:val="15"/>
              </w:rPr>
              <w:t>BizzNexx PRD v1</w:t>
            </w:r>
          </w:p>
        </w:tc>
        <w:tc>
          <w:tcPr>
            <w:tcW w:w="4320" w:type="dxa"/>
          </w:tcPr>
          <w:p w14:paraId="65429424" w14:textId="77777777" w:rsidR="00D21ADE" w:rsidRDefault="00000000">
            <w:r>
              <w:rPr>
                <w:sz w:val="15"/>
              </w:rPr>
              <w:t>Product requirements for web MVP</w:t>
            </w:r>
          </w:p>
        </w:tc>
        <w:tc>
          <w:tcPr>
            <w:tcW w:w="1872" w:type="dxa"/>
          </w:tcPr>
          <w:p w14:paraId="463A11D4" w14:textId="77777777" w:rsidR="00D21ADE" w:rsidRDefault="00000000">
            <w:r>
              <w:rPr>
                <w:sz w:val="15"/>
              </w:rPr>
              <w:t>Before build</w:t>
            </w:r>
          </w:p>
        </w:tc>
      </w:tr>
      <w:tr w:rsidR="00D21ADE" w14:paraId="1F149FEF" w14:textId="77777777">
        <w:trPr>
          <w:jc w:val="center"/>
        </w:trPr>
        <w:tc>
          <w:tcPr>
            <w:tcW w:w="720" w:type="dxa"/>
          </w:tcPr>
          <w:p w14:paraId="4A99A6A1" w14:textId="77777777" w:rsidR="00D21ADE" w:rsidRDefault="00000000">
            <w:r>
              <w:rPr>
                <w:b/>
                <w:sz w:val="15"/>
              </w:rPr>
              <w:t>4</w:t>
            </w:r>
          </w:p>
        </w:tc>
        <w:tc>
          <w:tcPr>
            <w:tcW w:w="3168" w:type="dxa"/>
          </w:tcPr>
          <w:p w14:paraId="039A3A8B" w14:textId="77777777" w:rsidR="00D21ADE" w:rsidRDefault="00000000">
            <w:r>
              <w:rPr>
                <w:b/>
                <w:sz w:val="15"/>
              </w:rPr>
              <w:t>Data Model Specification</w:t>
            </w:r>
          </w:p>
        </w:tc>
        <w:tc>
          <w:tcPr>
            <w:tcW w:w="4320" w:type="dxa"/>
          </w:tcPr>
          <w:p w14:paraId="4EC4A7FC" w14:textId="77777777" w:rsidR="00D21ADE" w:rsidRDefault="00000000">
            <w:r>
              <w:rPr>
                <w:sz w:val="15"/>
              </w:rPr>
              <w:t>Entities, fields, relationships, export structure</w:t>
            </w:r>
          </w:p>
        </w:tc>
        <w:tc>
          <w:tcPr>
            <w:tcW w:w="1872" w:type="dxa"/>
          </w:tcPr>
          <w:p w14:paraId="696D3EF1" w14:textId="77777777" w:rsidR="00D21ADE" w:rsidRDefault="00000000">
            <w:r>
              <w:rPr>
                <w:sz w:val="15"/>
              </w:rPr>
              <w:t>Before build</w:t>
            </w:r>
          </w:p>
        </w:tc>
      </w:tr>
      <w:tr w:rsidR="00D21ADE" w14:paraId="0A17AA2F" w14:textId="77777777">
        <w:trPr>
          <w:jc w:val="center"/>
        </w:trPr>
        <w:tc>
          <w:tcPr>
            <w:tcW w:w="720" w:type="dxa"/>
          </w:tcPr>
          <w:p w14:paraId="75485B61" w14:textId="77777777" w:rsidR="00D21ADE" w:rsidRDefault="00000000">
            <w:r>
              <w:rPr>
                <w:b/>
                <w:sz w:val="15"/>
              </w:rPr>
              <w:t>5</w:t>
            </w:r>
          </w:p>
        </w:tc>
        <w:tc>
          <w:tcPr>
            <w:tcW w:w="3168" w:type="dxa"/>
          </w:tcPr>
          <w:p w14:paraId="73E683FB" w14:textId="77777777" w:rsidR="00D21ADE" w:rsidRDefault="00000000">
            <w:r>
              <w:rPr>
                <w:b/>
                <w:sz w:val="15"/>
              </w:rPr>
              <w:t>Business Health Score Methodology</w:t>
            </w:r>
          </w:p>
        </w:tc>
        <w:tc>
          <w:tcPr>
            <w:tcW w:w="4320" w:type="dxa"/>
          </w:tcPr>
          <w:p w14:paraId="6D623C2D" w14:textId="77777777" w:rsidR="00D21ADE" w:rsidRDefault="00000000">
            <w:r>
              <w:rPr>
                <w:sz w:val="15"/>
              </w:rPr>
              <w:t>Scoring formula, thresholds, interpretation</w:t>
            </w:r>
          </w:p>
        </w:tc>
        <w:tc>
          <w:tcPr>
            <w:tcW w:w="1872" w:type="dxa"/>
          </w:tcPr>
          <w:p w14:paraId="6CAB7E42" w14:textId="77777777" w:rsidR="00D21ADE" w:rsidRDefault="00000000">
            <w:r>
              <w:rPr>
                <w:sz w:val="15"/>
              </w:rPr>
              <w:t>Before pilot</w:t>
            </w:r>
          </w:p>
        </w:tc>
      </w:tr>
      <w:tr w:rsidR="00D21ADE" w14:paraId="762320F5" w14:textId="77777777">
        <w:trPr>
          <w:jc w:val="center"/>
        </w:trPr>
        <w:tc>
          <w:tcPr>
            <w:tcW w:w="720" w:type="dxa"/>
          </w:tcPr>
          <w:p w14:paraId="48E87875" w14:textId="77777777" w:rsidR="00D21ADE" w:rsidRDefault="00000000">
            <w:r>
              <w:rPr>
                <w:b/>
                <w:sz w:val="15"/>
              </w:rPr>
              <w:t>6</w:t>
            </w:r>
          </w:p>
        </w:tc>
        <w:tc>
          <w:tcPr>
            <w:tcW w:w="3168" w:type="dxa"/>
          </w:tcPr>
          <w:p w14:paraId="196200DD" w14:textId="77777777" w:rsidR="00D21ADE" w:rsidRDefault="00000000">
            <w:r>
              <w:rPr>
                <w:b/>
                <w:sz w:val="15"/>
              </w:rPr>
              <w:t>AI Prompt and Output Standards</w:t>
            </w:r>
          </w:p>
        </w:tc>
        <w:tc>
          <w:tcPr>
            <w:tcW w:w="4320" w:type="dxa"/>
          </w:tcPr>
          <w:p w14:paraId="5FC7E863" w14:textId="77777777" w:rsidR="00D21ADE" w:rsidRDefault="00000000">
            <w:r>
              <w:rPr>
                <w:sz w:val="15"/>
              </w:rPr>
              <w:t>Prompt templates, tone rules, safety restrictions</w:t>
            </w:r>
          </w:p>
        </w:tc>
        <w:tc>
          <w:tcPr>
            <w:tcW w:w="1872" w:type="dxa"/>
          </w:tcPr>
          <w:p w14:paraId="132B1075" w14:textId="77777777" w:rsidR="00D21ADE" w:rsidRDefault="00000000">
            <w:r>
              <w:rPr>
                <w:sz w:val="15"/>
              </w:rPr>
              <w:t>Before AI module</w:t>
            </w:r>
          </w:p>
        </w:tc>
      </w:tr>
      <w:tr w:rsidR="00D21ADE" w14:paraId="0EABEE54" w14:textId="77777777">
        <w:trPr>
          <w:jc w:val="center"/>
        </w:trPr>
        <w:tc>
          <w:tcPr>
            <w:tcW w:w="720" w:type="dxa"/>
          </w:tcPr>
          <w:p w14:paraId="3CB449A5" w14:textId="77777777" w:rsidR="00D21ADE" w:rsidRDefault="00000000">
            <w:r>
              <w:rPr>
                <w:b/>
                <w:sz w:val="15"/>
              </w:rPr>
              <w:t>7</w:t>
            </w:r>
          </w:p>
        </w:tc>
        <w:tc>
          <w:tcPr>
            <w:tcW w:w="3168" w:type="dxa"/>
          </w:tcPr>
          <w:p w14:paraId="6B7A157B" w14:textId="77777777" w:rsidR="00D21ADE" w:rsidRDefault="00000000">
            <w:r>
              <w:rPr>
                <w:b/>
                <w:sz w:val="15"/>
              </w:rPr>
              <w:t>Content Playbook</w:t>
            </w:r>
          </w:p>
        </w:tc>
        <w:tc>
          <w:tcPr>
            <w:tcW w:w="4320" w:type="dxa"/>
          </w:tcPr>
          <w:p w14:paraId="45970805" w14:textId="522AD08F" w:rsidR="00D21ADE" w:rsidRDefault="00000000">
            <w:r>
              <w:rPr>
                <w:sz w:val="15"/>
              </w:rPr>
              <w:t xml:space="preserve">Reel scripts, post formats, CTAs, </w:t>
            </w:r>
            <w:r w:rsidR="0078272C">
              <w:rPr>
                <w:sz w:val="15"/>
              </w:rPr>
              <w:t>Riya</w:t>
            </w:r>
            <w:r>
              <w:rPr>
                <w:sz w:val="15"/>
              </w:rPr>
              <w:t xml:space="preserve"> </w:t>
            </w:r>
            <w:r w:rsidR="0078272C">
              <w:rPr>
                <w:sz w:val="15"/>
              </w:rPr>
              <w:t>Mukherjee</w:t>
            </w:r>
            <w:r>
              <w:rPr>
                <w:sz w:val="15"/>
              </w:rPr>
              <w:t>'s messaging</w:t>
            </w:r>
          </w:p>
        </w:tc>
        <w:tc>
          <w:tcPr>
            <w:tcW w:w="1872" w:type="dxa"/>
          </w:tcPr>
          <w:p w14:paraId="4E1B76DD" w14:textId="77777777" w:rsidR="00D21ADE" w:rsidRDefault="00000000">
            <w:r>
              <w:rPr>
                <w:sz w:val="15"/>
              </w:rPr>
              <w:t>Before content launch</w:t>
            </w:r>
          </w:p>
        </w:tc>
      </w:tr>
      <w:tr w:rsidR="00D21ADE" w14:paraId="26771B69" w14:textId="77777777">
        <w:trPr>
          <w:jc w:val="center"/>
        </w:trPr>
        <w:tc>
          <w:tcPr>
            <w:tcW w:w="720" w:type="dxa"/>
          </w:tcPr>
          <w:p w14:paraId="74E2D186" w14:textId="77777777" w:rsidR="00D21ADE" w:rsidRDefault="00000000">
            <w:r>
              <w:rPr>
                <w:b/>
                <w:sz w:val="15"/>
              </w:rPr>
              <w:t>8</w:t>
            </w:r>
          </w:p>
        </w:tc>
        <w:tc>
          <w:tcPr>
            <w:tcW w:w="3168" w:type="dxa"/>
          </w:tcPr>
          <w:p w14:paraId="3C8CE6AF" w14:textId="77777777" w:rsidR="00D21ADE" w:rsidRDefault="00000000">
            <w:r>
              <w:rPr>
                <w:b/>
                <w:sz w:val="15"/>
              </w:rPr>
              <w:t>Manual Setup SOP</w:t>
            </w:r>
          </w:p>
        </w:tc>
        <w:tc>
          <w:tcPr>
            <w:tcW w:w="4320" w:type="dxa"/>
          </w:tcPr>
          <w:p w14:paraId="047A9BB9" w14:textId="77777777" w:rsidR="00D21ADE" w:rsidRDefault="00000000">
            <w:r>
              <w:rPr>
                <w:sz w:val="15"/>
              </w:rPr>
              <w:t>Step-by-step setup process for paid users</w:t>
            </w:r>
          </w:p>
        </w:tc>
        <w:tc>
          <w:tcPr>
            <w:tcW w:w="1872" w:type="dxa"/>
          </w:tcPr>
          <w:p w14:paraId="6EB4BB02" w14:textId="77777777" w:rsidR="00D21ADE" w:rsidRDefault="00000000">
            <w:r>
              <w:rPr>
                <w:sz w:val="15"/>
              </w:rPr>
              <w:t>Before paid setup</w:t>
            </w:r>
          </w:p>
        </w:tc>
      </w:tr>
      <w:tr w:rsidR="00D21ADE" w14:paraId="7CCB822E" w14:textId="77777777">
        <w:trPr>
          <w:jc w:val="center"/>
        </w:trPr>
        <w:tc>
          <w:tcPr>
            <w:tcW w:w="720" w:type="dxa"/>
          </w:tcPr>
          <w:p w14:paraId="42636356" w14:textId="77777777" w:rsidR="00D21ADE" w:rsidRDefault="00000000">
            <w:r>
              <w:rPr>
                <w:b/>
                <w:sz w:val="15"/>
              </w:rPr>
              <w:t>9</w:t>
            </w:r>
          </w:p>
        </w:tc>
        <w:tc>
          <w:tcPr>
            <w:tcW w:w="3168" w:type="dxa"/>
          </w:tcPr>
          <w:p w14:paraId="79E6AC10" w14:textId="77777777" w:rsidR="00D21ADE" w:rsidRDefault="00000000">
            <w:r>
              <w:rPr>
                <w:b/>
                <w:sz w:val="15"/>
              </w:rPr>
              <w:t>Pilot User Onboarding Guide</w:t>
            </w:r>
          </w:p>
        </w:tc>
        <w:tc>
          <w:tcPr>
            <w:tcW w:w="4320" w:type="dxa"/>
          </w:tcPr>
          <w:p w14:paraId="2163C924" w14:textId="77777777" w:rsidR="00D21ADE" w:rsidRDefault="00000000">
            <w:r>
              <w:rPr>
                <w:sz w:val="15"/>
              </w:rPr>
              <w:t>Instructions, FAQs, expectations, support process</w:t>
            </w:r>
          </w:p>
        </w:tc>
        <w:tc>
          <w:tcPr>
            <w:tcW w:w="1872" w:type="dxa"/>
          </w:tcPr>
          <w:p w14:paraId="0C283024" w14:textId="77777777" w:rsidR="00D21ADE" w:rsidRDefault="00000000">
            <w:r>
              <w:rPr>
                <w:sz w:val="15"/>
              </w:rPr>
              <w:t>Before pilot</w:t>
            </w:r>
          </w:p>
        </w:tc>
      </w:tr>
      <w:tr w:rsidR="00D21ADE" w14:paraId="35EDC19F" w14:textId="77777777">
        <w:trPr>
          <w:jc w:val="center"/>
        </w:trPr>
        <w:tc>
          <w:tcPr>
            <w:tcW w:w="720" w:type="dxa"/>
          </w:tcPr>
          <w:p w14:paraId="264E2C41" w14:textId="77777777" w:rsidR="00D21ADE" w:rsidRDefault="00000000">
            <w:r>
              <w:rPr>
                <w:b/>
                <w:sz w:val="15"/>
              </w:rPr>
              <w:t>10</w:t>
            </w:r>
          </w:p>
        </w:tc>
        <w:tc>
          <w:tcPr>
            <w:tcW w:w="3168" w:type="dxa"/>
          </w:tcPr>
          <w:p w14:paraId="200471BD" w14:textId="77777777" w:rsidR="00D21ADE" w:rsidRDefault="00000000">
            <w:r>
              <w:rPr>
                <w:b/>
                <w:sz w:val="15"/>
              </w:rPr>
              <w:t>Privacy and Consent Note</w:t>
            </w:r>
          </w:p>
        </w:tc>
        <w:tc>
          <w:tcPr>
            <w:tcW w:w="4320" w:type="dxa"/>
          </w:tcPr>
          <w:p w14:paraId="658C1502" w14:textId="77777777" w:rsidR="00D21ADE" w:rsidRDefault="00000000">
            <w:r>
              <w:rPr>
                <w:sz w:val="15"/>
              </w:rPr>
              <w:t>Data usage, consent, deletion, limitations</w:t>
            </w:r>
          </w:p>
        </w:tc>
        <w:tc>
          <w:tcPr>
            <w:tcW w:w="1872" w:type="dxa"/>
          </w:tcPr>
          <w:p w14:paraId="4A0ED427" w14:textId="77777777" w:rsidR="00D21ADE" w:rsidRDefault="00000000">
            <w:r>
              <w:rPr>
                <w:sz w:val="15"/>
              </w:rPr>
              <w:t>Before public launch</w:t>
            </w:r>
          </w:p>
        </w:tc>
      </w:tr>
      <w:tr w:rsidR="00D21ADE" w14:paraId="695D6F5A" w14:textId="77777777">
        <w:trPr>
          <w:jc w:val="center"/>
        </w:trPr>
        <w:tc>
          <w:tcPr>
            <w:tcW w:w="720" w:type="dxa"/>
          </w:tcPr>
          <w:p w14:paraId="7D29C859" w14:textId="77777777" w:rsidR="00D21ADE" w:rsidRDefault="00000000">
            <w:r>
              <w:rPr>
                <w:b/>
                <w:sz w:val="15"/>
              </w:rPr>
              <w:t>11</w:t>
            </w:r>
          </w:p>
        </w:tc>
        <w:tc>
          <w:tcPr>
            <w:tcW w:w="3168" w:type="dxa"/>
          </w:tcPr>
          <w:p w14:paraId="46F80B7F" w14:textId="77777777" w:rsidR="00D21ADE" w:rsidRDefault="00000000">
            <w:r>
              <w:rPr>
                <w:b/>
                <w:sz w:val="15"/>
              </w:rPr>
              <w:t>Terms and Scope Disclaimer</w:t>
            </w:r>
          </w:p>
        </w:tc>
        <w:tc>
          <w:tcPr>
            <w:tcW w:w="4320" w:type="dxa"/>
          </w:tcPr>
          <w:p w14:paraId="34DDE912" w14:textId="77777777" w:rsidR="00D21ADE" w:rsidRDefault="00000000">
            <w:r>
              <w:rPr>
                <w:sz w:val="15"/>
              </w:rPr>
              <w:t>What BizzNexx does and does not provide</w:t>
            </w:r>
          </w:p>
        </w:tc>
        <w:tc>
          <w:tcPr>
            <w:tcW w:w="1872" w:type="dxa"/>
          </w:tcPr>
          <w:p w14:paraId="40431A86" w14:textId="77777777" w:rsidR="00D21ADE" w:rsidRDefault="00000000">
            <w:r>
              <w:rPr>
                <w:sz w:val="15"/>
              </w:rPr>
              <w:t>Before paid usage</w:t>
            </w:r>
          </w:p>
        </w:tc>
      </w:tr>
      <w:tr w:rsidR="00D21ADE" w14:paraId="5A2DBB9C" w14:textId="77777777">
        <w:trPr>
          <w:jc w:val="center"/>
        </w:trPr>
        <w:tc>
          <w:tcPr>
            <w:tcW w:w="720" w:type="dxa"/>
          </w:tcPr>
          <w:p w14:paraId="4085C662" w14:textId="77777777" w:rsidR="00D21ADE" w:rsidRDefault="00000000">
            <w:r>
              <w:rPr>
                <w:b/>
                <w:sz w:val="15"/>
              </w:rPr>
              <w:t>12</w:t>
            </w:r>
          </w:p>
        </w:tc>
        <w:tc>
          <w:tcPr>
            <w:tcW w:w="3168" w:type="dxa"/>
          </w:tcPr>
          <w:p w14:paraId="67186CA6" w14:textId="77777777" w:rsidR="00D21ADE" w:rsidRDefault="00000000">
            <w:r>
              <w:rPr>
                <w:b/>
                <w:sz w:val="15"/>
              </w:rPr>
              <w:t>Post-Pilot Learning Report</w:t>
            </w:r>
          </w:p>
        </w:tc>
        <w:tc>
          <w:tcPr>
            <w:tcW w:w="4320" w:type="dxa"/>
          </w:tcPr>
          <w:p w14:paraId="2F0D0E59" w14:textId="77777777" w:rsidR="00D21ADE" w:rsidRDefault="00000000">
            <w:r>
              <w:rPr>
                <w:sz w:val="15"/>
              </w:rPr>
              <w:t>User behavior, paid conversion, retention, product decisions</w:t>
            </w:r>
          </w:p>
        </w:tc>
        <w:tc>
          <w:tcPr>
            <w:tcW w:w="1872" w:type="dxa"/>
          </w:tcPr>
          <w:p w14:paraId="22EC3158" w14:textId="77777777" w:rsidR="00D21ADE" w:rsidRDefault="00000000">
            <w:r>
              <w:rPr>
                <w:sz w:val="15"/>
              </w:rPr>
              <w:t>After pilot</w:t>
            </w:r>
          </w:p>
        </w:tc>
      </w:tr>
    </w:tbl>
    <w:p w14:paraId="278323D1" w14:textId="77777777" w:rsidR="00D21ADE" w:rsidRDefault="00000000">
      <w:pPr>
        <w:pStyle w:val="Heading1"/>
        <w:spacing w:before="200" w:after="80"/>
      </w:pPr>
      <w:r>
        <w:t>17. Immediate Action Checklist</w:t>
      </w:r>
    </w:p>
    <w:p w14:paraId="6D01E217" w14:textId="77777777" w:rsidR="00D21ADE" w:rsidRDefault="00000000">
      <w:pPr>
        <w:pStyle w:val="Heading2"/>
        <w:spacing w:before="160" w:after="60"/>
      </w:pPr>
      <w:r>
        <w:t>17.1 Next 7 Days</w:t>
      </w:r>
    </w:p>
    <w:p w14:paraId="7C4B6C09" w14:textId="77777777" w:rsidR="00D21ADE" w:rsidRDefault="00000000">
      <w:pPr>
        <w:pStyle w:val="ListBullet"/>
        <w:spacing w:after="20"/>
      </w:pPr>
      <w:r>
        <w:t>Freeze first segment: service-led microbusinesses.</w:t>
      </w:r>
    </w:p>
    <w:p w14:paraId="747C93D2" w14:textId="77777777" w:rsidR="00D21ADE" w:rsidRDefault="00000000">
      <w:pPr>
        <w:pStyle w:val="ListBullet"/>
        <w:spacing w:after="20"/>
      </w:pPr>
      <w:r>
        <w:t>Finalize one-line promise: “Stop losing leads and payments from WhatsApp.”</w:t>
      </w:r>
    </w:p>
    <w:p w14:paraId="6A3FD78C" w14:textId="77777777" w:rsidR="00D21ADE" w:rsidRDefault="00000000">
      <w:pPr>
        <w:pStyle w:val="ListBullet"/>
        <w:spacing w:after="20"/>
      </w:pPr>
      <w:r>
        <w:t>Create BizzNexx Free Lead and Payment Tracker in Google Sheets.</w:t>
      </w:r>
    </w:p>
    <w:p w14:paraId="2E3D043B" w14:textId="77777777" w:rsidR="00D21ADE" w:rsidRDefault="00000000">
      <w:pPr>
        <w:pStyle w:val="ListBullet"/>
        <w:spacing w:after="20"/>
      </w:pPr>
      <w:r>
        <w:t>Create three demo workflows: tutor/music teacher, makeup artist, freelancer/agency.</w:t>
      </w:r>
    </w:p>
    <w:p w14:paraId="75D81443" w14:textId="77777777" w:rsidR="00D21ADE" w:rsidRDefault="00000000">
      <w:pPr>
        <w:pStyle w:val="ListBullet"/>
        <w:spacing w:after="20"/>
      </w:pPr>
      <w:r>
        <w:t>Create BizzNexx Business Health Score v0.</w:t>
      </w:r>
    </w:p>
    <w:p w14:paraId="7D8E3D74" w14:textId="77777777" w:rsidR="00D21ADE" w:rsidRDefault="00000000">
      <w:pPr>
        <w:pStyle w:val="ListBullet"/>
        <w:spacing w:after="20"/>
      </w:pPr>
      <w:r>
        <w:t>Create 20-user interview questionnaire.</w:t>
      </w:r>
    </w:p>
    <w:p w14:paraId="54D899BA" w14:textId="5E055EA7" w:rsidR="00D21ADE" w:rsidRDefault="00000000">
      <w:pPr>
        <w:pStyle w:val="ListBullet"/>
        <w:spacing w:after="20"/>
      </w:pPr>
      <w:r>
        <w:t xml:space="preserve">Prepare first 10 </w:t>
      </w:r>
      <w:r w:rsidR="0078272C">
        <w:t>Riya</w:t>
      </w:r>
      <w:r>
        <w:t xml:space="preserve"> </w:t>
      </w:r>
      <w:r w:rsidR="0078272C">
        <w:t>Mukherjee</w:t>
      </w:r>
      <w:r>
        <w:t>-led content scripts.</w:t>
      </w:r>
    </w:p>
    <w:p w14:paraId="148E67E3" w14:textId="77777777" w:rsidR="00D21ADE" w:rsidRDefault="00000000">
      <w:pPr>
        <w:pStyle w:val="ListBullet"/>
        <w:spacing w:after="20"/>
      </w:pPr>
      <w:r>
        <w:t>Create simple intake form for free tracker requests.</w:t>
      </w:r>
    </w:p>
    <w:p w14:paraId="363437D9" w14:textId="77777777" w:rsidR="00D21ADE" w:rsidRDefault="00000000">
      <w:pPr>
        <w:pStyle w:val="ListBullet"/>
        <w:spacing w:after="20"/>
      </w:pPr>
      <w:r>
        <w:t>Define paid setup pack scope and pilot process.</w:t>
      </w:r>
    </w:p>
    <w:p w14:paraId="0C4F4525" w14:textId="77777777" w:rsidR="00D21ADE" w:rsidRDefault="00000000">
      <w:pPr>
        <w:pStyle w:val="ListBullet"/>
        <w:spacing w:after="20"/>
      </w:pPr>
      <w:r>
        <w:t>Set up team workspace and document repository.</w:t>
      </w:r>
    </w:p>
    <w:p w14:paraId="581C5097" w14:textId="77777777" w:rsidR="00D21ADE" w:rsidRDefault="00000000">
      <w:pPr>
        <w:pStyle w:val="Heading2"/>
        <w:spacing w:before="160" w:after="60"/>
      </w:pPr>
      <w:r>
        <w:t>17.2 Next 30 Days</w:t>
      </w:r>
    </w:p>
    <w:p w14:paraId="514C9AE1" w14:textId="77777777" w:rsidR="00D21ADE" w:rsidRDefault="00000000">
      <w:pPr>
        <w:pStyle w:val="ListBullet"/>
        <w:spacing w:after="20"/>
      </w:pPr>
      <w:r>
        <w:t>Complete 20-30 discovery interviews.</w:t>
      </w:r>
    </w:p>
    <w:p w14:paraId="02DE8468" w14:textId="06C740F7" w:rsidR="00D21ADE" w:rsidRDefault="00000000">
      <w:pPr>
        <w:pStyle w:val="ListBullet"/>
        <w:spacing w:after="20"/>
      </w:pPr>
      <w:r>
        <w:t xml:space="preserve">Launch free tracker through </w:t>
      </w:r>
      <w:r w:rsidR="0078272C">
        <w:t>Riya</w:t>
      </w:r>
      <w:r>
        <w:t xml:space="preserve"> </w:t>
      </w:r>
      <w:r w:rsidR="0078272C">
        <w:t>Mukherjee</w:t>
      </w:r>
      <w:r>
        <w:t>-led channel.</w:t>
      </w:r>
    </w:p>
    <w:p w14:paraId="2D8A3504" w14:textId="77777777" w:rsidR="00D21ADE" w:rsidRDefault="00000000">
      <w:pPr>
        <w:pStyle w:val="ListBullet"/>
        <w:spacing w:after="20"/>
      </w:pPr>
      <w:r>
        <w:t>Collect at least 100 tracker requests or equivalent inbound signals.</w:t>
      </w:r>
    </w:p>
    <w:p w14:paraId="2A20ACE1" w14:textId="77777777" w:rsidR="00D21ADE" w:rsidRDefault="00000000">
      <w:pPr>
        <w:pStyle w:val="ListBullet"/>
        <w:spacing w:after="20"/>
      </w:pPr>
      <w:r>
        <w:t>Convert first 5-10 users into paid setup users.</w:t>
      </w:r>
    </w:p>
    <w:p w14:paraId="4294F6B9" w14:textId="77777777" w:rsidR="00D21ADE" w:rsidRDefault="00000000">
      <w:pPr>
        <w:pStyle w:val="ListBullet"/>
        <w:spacing w:after="20"/>
      </w:pPr>
      <w:r>
        <w:t>Deliver manual setups and track usage weekly.</w:t>
      </w:r>
    </w:p>
    <w:p w14:paraId="67C9FFE1" w14:textId="77777777" w:rsidR="00D21ADE" w:rsidRDefault="00000000">
      <w:pPr>
        <w:pStyle w:val="ListBullet"/>
        <w:spacing w:after="20"/>
      </w:pPr>
      <w:r>
        <w:t>Collect testimonials, objections, and product feature requests.</w:t>
      </w:r>
    </w:p>
    <w:p w14:paraId="4B6A516D" w14:textId="77777777" w:rsidR="00D21ADE" w:rsidRDefault="00000000">
      <w:pPr>
        <w:pStyle w:val="ListBullet"/>
        <w:spacing w:after="20"/>
      </w:pPr>
      <w:r>
        <w:t>Decide whether to build V1 web MVP based on decision gates.</w:t>
      </w:r>
    </w:p>
    <w:p w14:paraId="48C291A6" w14:textId="77777777" w:rsidR="00D21ADE" w:rsidRDefault="00000000">
      <w:pPr>
        <w:pStyle w:val="ListBullet"/>
        <w:spacing w:after="20"/>
      </w:pPr>
      <w:r>
        <w:t>Prepare PRD, data model, architecture note, and AI standards only after paid usage is proven.</w:t>
      </w:r>
    </w:p>
    <w:p w14:paraId="6B5A58FB" w14:textId="77777777" w:rsidR="00D21ADE" w:rsidRDefault="00000000">
      <w:pPr>
        <w:pStyle w:val="Heading2"/>
        <w:spacing w:before="160" w:after="60"/>
      </w:pPr>
      <w:r>
        <w:t>17.3 Final Founder Note</w:t>
      </w:r>
    </w:p>
    <w:tbl>
      <w:tblPr>
        <w:tblW w:w="0" w:type="auto"/>
        <w:jc w:val="center"/>
        <w:tblBorders>
          <w:top w:val="single" w:sz="4" w:space="0" w:color="B8C7D6"/>
          <w:left w:val="single" w:sz="4" w:space="0" w:color="B8C7D6"/>
          <w:bottom w:val="single" w:sz="4" w:space="0" w:color="B8C7D6"/>
          <w:right w:val="single" w:sz="4" w:space="0" w:color="B8C7D6"/>
          <w:insideH w:val="single" w:sz="4" w:space="0" w:color="B8C7D6"/>
          <w:insideV w:val="single" w:sz="4" w:space="0" w:color="B8C7D6"/>
        </w:tblBorders>
        <w:tblLook w:val="04A0" w:firstRow="1" w:lastRow="0" w:firstColumn="1" w:lastColumn="0" w:noHBand="0" w:noVBand="1"/>
      </w:tblPr>
      <w:tblGrid>
        <w:gridCol w:w="10368"/>
      </w:tblGrid>
      <w:tr w:rsidR="00D21ADE" w14:paraId="5FB0D0DE" w14:textId="77777777">
        <w:trPr>
          <w:jc w:val="center"/>
        </w:trPr>
        <w:tc>
          <w:tcPr>
            <w:tcW w:w="10368" w:type="dxa"/>
            <w:shd w:val="clear" w:color="auto" w:fill="EAF3FB"/>
          </w:tcPr>
          <w:p w14:paraId="0414808F" w14:textId="77777777" w:rsidR="00D21ADE" w:rsidRDefault="00000000">
            <w:r>
              <w:rPr>
                <w:b/>
                <w:color w:val="143B63"/>
                <w:sz w:val="19"/>
              </w:rPr>
              <w:t>Founder Discipline</w:t>
            </w:r>
          </w:p>
          <w:p w14:paraId="2194ACAB" w14:textId="77777777" w:rsidR="00D21ADE" w:rsidRDefault="00000000">
            <w:pPr>
              <w:spacing w:after="40"/>
            </w:pPr>
            <w:r>
              <w:t>BizzNexx should not try to become the “ERP for India” on day one. It should first become the simplest and most useful daily business tracker for one kind of user who is currently losing leads and payments through informal workflows. Win one repeated workflow. Then expand.</w:t>
            </w:r>
          </w:p>
        </w:tc>
      </w:tr>
    </w:tbl>
    <w:p w14:paraId="1D49D00F" w14:textId="77777777" w:rsidR="00D21ADE" w:rsidRDefault="00D21ADE"/>
    <w:sectPr w:rsidR="00D21ADE"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9D4C" w14:textId="77777777" w:rsidR="00B47C24" w:rsidRDefault="00B47C24">
      <w:pPr>
        <w:spacing w:after="0" w:line="240" w:lineRule="auto"/>
      </w:pPr>
      <w:r>
        <w:separator/>
      </w:r>
    </w:p>
  </w:endnote>
  <w:endnote w:type="continuationSeparator" w:id="0">
    <w:p w14:paraId="6E0F9B93" w14:textId="77777777" w:rsidR="00B47C24" w:rsidRDefault="00B47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88D7" w14:textId="77777777" w:rsidR="00D21ADE" w:rsidRDefault="00000000">
    <w:pPr>
      <w:pStyle w:val="Footer"/>
      <w:jc w:val="center"/>
    </w:pPr>
    <w:proofErr w:type="spellStart"/>
    <w:r>
      <w:rPr>
        <w:color w:val="646464"/>
        <w:sz w:val="16"/>
      </w:rPr>
      <w:t>BizSaarthi</w:t>
    </w:r>
    <w:proofErr w:type="spellEnd"/>
    <w:r>
      <w:rPr>
        <w:color w:val="646464"/>
        <w:sz w:val="16"/>
      </w:rPr>
      <w:t xml:space="preserve"> AI Project Plan | Confidential Working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78494" w14:textId="77777777" w:rsidR="00B47C24" w:rsidRDefault="00B47C24">
      <w:pPr>
        <w:spacing w:after="0" w:line="240" w:lineRule="auto"/>
      </w:pPr>
      <w:r>
        <w:separator/>
      </w:r>
    </w:p>
  </w:footnote>
  <w:footnote w:type="continuationSeparator" w:id="0">
    <w:p w14:paraId="761C7B3C" w14:textId="77777777" w:rsidR="00B47C24" w:rsidRDefault="00B47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7187422">
    <w:abstractNumId w:val="8"/>
  </w:num>
  <w:num w:numId="2" w16cid:durableId="135294404">
    <w:abstractNumId w:val="6"/>
  </w:num>
  <w:num w:numId="3" w16cid:durableId="126974870">
    <w:abstractNumId w:val="5"/>
  </w:num>
  <w:num w:numId="4" w16cid:durableId="1648779176">
    <w:abstractNumId w:val="4"/>
  </w:num>
  <w:num w:numId="5" w16cid:durableId="1675254813">
    <w:abstractNumId w:val="7"/>
  </w:num>
  <w:num w:numId="6" w16cid:durableId="1592935908">
    <w:abstractNumId w:val="3"/>
  </w:num>
  <w:num w:numId="7" w16cid:durableId="1749498163">
    <w:abstractNumId w:val="2"/>
  </w:num>
  <w:num w:numId="8" w16cid:durableId="441655233">
    <w:abstractNumId w:val="1"/>
  </w:num>
  <w:num w:numId="9" w16cid:durableId="2059821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801"/>
    <w:rsid w:val="00326F90"/>
    <w:rsid w:val="00687BED"/>
    <w:rsid w:val="0078272C"/>
    <w:rsid w:val="009E25CA"/>
    <w:rsid w:val="00A32FB5"/>
    <w:rsid w:val="00AA1D8D"/>
    <w:rsid w:val="00B47730"/>
    <w:rsid w:val="00B47C24"/>
    <w:rsid w:val="00C3315E"/>
    <w:rsid w:val="00C41FB8"/>
    <w:rsid w:val="00CB0664"/>
    <w:rsid w:val="00D21ADE"/>
    <w:rsid w:val="00D34C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383FB"/>
  <w14:defaultImageDpi w14:val="300"/>
  <w15:docId w15:val="{B7E01D9A-E550-452A-B4AF-F63DF216D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B6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6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474</TotalTime>
  <Pages>1</Pages>
  <Words>4586</Words>
  <Characters>26145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Rick Sarkar</cp:lastModifiedBy>
  <cp:revision>5</cp:revision>
  <dcterms:created xsi:type="dcterms:W3CDTF">2013-12-23T23:15:00Z</dcterms:created>
  <dcterms:modified xsi:type="dcterms:W3CDTF">2026-05-30T15:24:00Z</dcterms:modified>
  <cp:category/>
</cp:coreProperties>
</file>